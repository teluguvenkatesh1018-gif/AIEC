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Exercise 9: Formulate a Hopfield Neural Network Associative Memory and Pattern Reconstruction System using the Optical Recognition of Handwritten Digits Dataset</w:t>
      </w:r>
    </w:p>
    <w:p>
      <w:r>
        <w:t>Objective: To formulate a Hopfield neural network associative memory and pattern reconstruction system using the Optical Recognition of Handwritten Digits Dataset.</w:t>
      </w:r>
    </w:p>
    <w:p>
      <w:pPr>
        <w:pStyle w:val="Heading1"/>
        <w:spacing w:before="160"/>
      </w:pPr>
      <w:r>
        <w:t>INPUT</w:t>
      </w:r>
    </w:p>
    <w:p>
      <w:r>
        <w:rPr>
          <w:b/>
        </w:rPr>
        <w:t>Python Program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EXERCISE 9: HOPFIELD NEURAL NETWORK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Associative Memory and Pattern Reconstruction System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Dataset: Optical Recognition of Handwritten Digits (8x8)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Run this entire program in ONE Google Colab cell.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numpy as np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pandas as pd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matplotlib.pyplot as plt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warnings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warnings.filterwarnings("ignore")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sklearn.datasets import load_digits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collections import Counter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np.random.seed(42)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1. LOAD DATASET AND CREATE BIPOLAR DIGIT PATTERNS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digits_data = load_digits()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X_images = digits_data.images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y_digits = digits_data.target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Convert 8x8 grayscale images into bipolar patterns.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Pixel intensity &gt; 8 becomes +1; otherwise -1.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to_bipolar(image):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np.where(image.reshape(-1) &gt; 8,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Select one representative pattern for each digit.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stored_patterns = {}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representative_images = {}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for digit in range(10):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index = np.where(y_digits == digit)[0][0]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representative_images[digit] = X_images[index]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stored_patterns[digit] = to_bipolar(X_images[index])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print("Optical Recognition of Handwritten Digits Dataset Loaded")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print("Total Images:", len(X_images))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print("Image Size: 8 x 8")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print("Stored Digit Patterns:", len(stored_patterns))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2. HOPFIELD NETWORK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 HopfieldNetwork: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__init__(self, patterns=None):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self.patterns = {}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np.zeros((64, 64), dtype=float)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patterns: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self.train(patterns)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train(self, patterns):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self.patterns = 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int(digit): np.asarray(pattern, dtype=int).copy()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digit, pattern in patterns.items()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np.zeros((64, 64), dtype=float)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# Hebbian learning rule.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pattern in self.patterns.values():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 += np.outer(pattern, pattern)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# Remove self-connections.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np.fill_diagonal(self.weights, 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# Normalize weights.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len(self.patterns) &gt;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self.weights /= len(self.patterns)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self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recall(self, input_pattern, max_iterations=100):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state = np.asarray(input_pattern, dtype=int).copy()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state = np.where(state &gt;= 0, 1, 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iterations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iteration in range(max_iterations):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previous_state = state.copy()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# Asynchronous neuron updates.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neuron in np.random.permutation(len(state)):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activation = np.dot(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self.weights[neuron], state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activation &gt;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state[neuron] 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elif activation &lt;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state[neuron] = 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iterations = iteration + 1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np.array_equal(state, previous_state):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state, iterations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energy(self, pattern):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float(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-0.5 * pattern @ self.weights @ pattern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identify_digit(self, pattern):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matches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digit, stored in self.patterns.items():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np.array_equal(pattern, stored):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matches.append(digit)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matches: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 matches[0]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3. HELPER FUNCTIONS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get_network(digit_list=None):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digit_list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digit_list = list(stored_patterns.keys())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patterns = 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digit: stored_patterns[digit]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digit in digit_list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HopfieldNetwork(patterns)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display_pattern(pattern, title="Digit Pattern"):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image = np.asarray(pattern).reshape(8, 8)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plt.figure(figsize=(3, 3))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plt.imshow(image, cmap="gray_r", vmin=-1, vmax=1)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plt.title(title)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plt.axis("off")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plt.show()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display_comparison(original, corrupted, recalled, digit):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fig, axes = plt.subplots(1, 3, figsize=(9, 3))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images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(original, "Original"),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(corrupted, "Corrupted"),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(recalled, "Recalled")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ax, (pattern, title) in zip(axes, images):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ax.imshow(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np.asarray(pattern).reshape(8, 8),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cmap="gray_r",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vmin=-1,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vmax=1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ax.set_title(title)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ax.axis("off")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fig.suptitle(f"Digit {digit}")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plt.tight_layout()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plt.show()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corrupt_pattern(pattern, percentage, rng=None):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rng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rng = np.random.default_rng()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corrupted = pattern.copy()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number_to_flip = int(round(len(pattern) * percentage / 100))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number_to_flip = min(number_to_flip, len(pattern))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indices = rng.choice(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len(pattern),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size=number_to_flip,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replace=False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corrupted[indices] *= 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corrupted, number_to_flip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reconstruction_accuracy(original, recalled):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float(np.mean(original == recalled) * 100)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make_network_for_count(count):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digit_list = list(range(min(count, 10)))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get_network(digit_list)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identify_closest_digit(pattern, digit_list=None):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digit_list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digit_list = list(stored_patterns.keys())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distances = 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digit: np.mean(pattern != stored_patterns[digit])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digit in digit_list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closest = min(distances, key=distances.get)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Require an exact pattern match to declare a recalled digit.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distances[closest]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closest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1: STORE HANDWRITTEN DIGIT PATTERNS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store_digit_patterns():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STORE HANDWRITTEN DIGIT PATTERNS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 = get_network()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print("Stored Digits:", list(network.patterns.keys()))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print("Weight Matrix Shape:", network.weights.shape)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print("\nWeight Matrix (first 10 rows and columns):")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pd.DataFrame(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network.weights[:10, :10]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).round(2).to_string(index=False)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digit in range(10):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display_pattern(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stored_patterns[digit],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f"Stored Digit {digit}"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print("All ten representative digit patterns are stored.")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2: RECALL A NOISY DIGIT PATTERN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recall_noisy_digit():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RECALL A NOISY DIGIT PATTERN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digit = int(input("Enter digit (0-9):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noise = float(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input("Enter corruption percentage (5, 10, 20, 30): 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digit not in stored_patterns: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digit.")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noise not in [5, 10, 20, 30]: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print("Choose 5, 10, 20, or 30.")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network = get_network()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original = stored_patterns[digit].copy()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corrupted, flipped = corrupt_pattern(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original, noise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recalled, iterations = network.recall(corrupted)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identified = network.identify_digit(recalled)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print("\nOriginal Digit:", digit)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print("Flipped Pixels:", flipped)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print("Recall Iterations:", iterations)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f"Pixel Reconstruction Accuracy: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f"{reconstruction_accuracy(original, recalled):.2f}%"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print("Identified Stored Digit:", identified)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print("Final Energy:", network.energy(recalled))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display_comparison(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original, corrupted, recalled, digit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print("Enter valid numeric values.")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3: MISSING PIXEL RECONSTRUCTION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missing_pixel_challenge():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MISSING PIXEL RECONSTRUCTION CHALLENGE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digit = int(input("Enter digit (0-9):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digit not in stored_patterns: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digit.")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original = stored_patterns[digit].copy()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corrupted = original.reshape(8, 8).copy()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print("\n1. Remove a row")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Remove a column")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Remove a rectangular block")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input("Choose corruption type: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row = int(input("Enter row number (0-7):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not 0 &lt;= row &lt;= 7: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print("Invalid row.")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corrupted[row, :]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column = int(input("Enter column number (0-7):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not 0 &lt;= column &lt;= 7: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print("Invalid column.")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corrupted[:, column]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row = int(input("Starting row (0-7):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column = int(input("Starting column (0-7):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height = int(input("Block height (1-8):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width = int(input("Block width (1-8):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not 0 &lt;= row &lt;= 7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or not 0 &lt;= column &lt;= 7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or not 1 &lt;= height &lt;= 8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or not 1 &lt;= width &lt;= 8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or row + height &gt; 8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or column + width &gt; 8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print("Invalid block dimensions.")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corrupted[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row:row + height,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column:column + width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]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choice.")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# Unknown pixels are initialized as inactive (-1).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input_pattern = np.where(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corrupted.reshape(-1) == 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-1,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corrupted.reshape(-1)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network = get_network()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recalled, iterations = network.recall(input_pattern)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accuracy = reconstruction_accuracy(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original, recalled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print("\nDigit:", digit)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print("Recall Iterations:", iterations)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print(f"Reconstruction Accuracy: {accuracy:.2f}%")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display_comparison(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original,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input_pattern,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recalled,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digit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accuracy == 100: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print("All pixels were reconstructed correctly.")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print("Some pixels differ from the original pattern.")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"Note: Missing pixels are initialized as -1;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"the Hopfield network does not explicitly distinguish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"unknown pixels from inactive pixels."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print("Enter valid numeric values.")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4: DIGIT CORRUPTION TOLERANCE TEST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corruption_tolerance_test():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DIGIT CORRUPTION TOLERANCE TEST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 = get_network()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rng = np.random.default_rng(42)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levels = [5, 10, 20, 30, 40, 50]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digit, original in stored_patterns.items():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maximum_success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level in levels: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successful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trials = 10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_ in range(trials):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corrupted, _ = corrupt_pattern(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original, level, rng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recalled, _ = network.recall(corrupted)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np.array_equal(recalled, original):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successful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success_rate = successful / trials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success_rate &gt;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maximum_success = level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"Digit": digit,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"Maximum Tested Successful Noise (%)": maximum_success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report = pd.DataFrame(results).sort_values(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"Maximum Tested Successful Noise (%)",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ascending=False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print(report.to_string(index=False))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"\nRanking is based on the highest tested noise level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"with at least one successful recall among 10 trials."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5: HOPFIELD MEMORY CAPACITY CHALLENGE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memory_capacity_challenge():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HOPFIELD MEMORY CAPACITY CHALLENGE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rng = np.random.default_rng(42)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counts = [2, 3, 4, 5, 6, 8, 10]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count in counts: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digit_list = list(range(count))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network = get_network(digit_list)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successful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total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digit in digit_list: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_ in range(5):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corrupted, _ = corrupt_pattern(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stored_patterns[digit], 10, rng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recalled, _ = network.recall(corrupted)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np.array_equal(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recalled, stored_patterns[digit]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successful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total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failed = total - successful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accuracy = successful / total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"Stored Patterns": count,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"Successful Recalls": successful,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"Failed Recalls": failed,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"Recall Accuracy (%)": accuracy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f"\nStored Patterns: {count}"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f"\nSuccessful Recalls: {successful}"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f"\nFailed Recalls: {failed}"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f"\nRecall Accuracy: {accuracy:.2f}%"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report = pd.DataFrame(results)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MEMORY CAPACITY REPORT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print(report.to_string(index=False))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baseline = report.iloc[0]["Recall Accuracy (%)"]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_, row in report.iterrows():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row["Recall Accuracy (%)"] &lt; baseline: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"\nRecall performance first falls below the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f"{int(report.iloc[0]['Stored Patterns'])}-pattern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f"baseline at {int(row['Stored Patterns'])} patterns."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"\nNo configuration fell below the first configuration's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"recall accuracy."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6: FALSE MEMORY DETECTOR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false_memory_detector():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FALSE MEMORY DETECTOR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digit = int(input("Enter digit for noisy test (0-9): 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digit not in stored_patterns: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digit.")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print("\n1. Corrupted stored digit")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Random bipolar pattern")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input("Choose input type: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noise = float(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input("Enter corruption percentage: 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not 0 &lt;= noise &lt;= 100: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print("Noise must be between 0 and 100.")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input_pattern, flipped = corrupt_pattern(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stored_patterns[digit], noise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input_pattern = np.random.choice(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[-1, 1], size=64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flipped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choice.")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network = get_network()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recalled, iterations = network.recall(input_pattern)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matched_digit = network.identify_digit(recalled)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false_memory = matched_digit is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print("\nInput Pattern:")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print(input_pattern.reshape(8, 8))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print("\nFinal Stable Pattern:")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print(recalled.reshape(8, 8))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print("\nRecall Iterations:", iterations)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print("Input Pixels Flipped:", flipped)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print("Matching Stored Digit:", matched_digit)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false_memory: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print("Result: SPURIOUS / FALSE MEMORY")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print(f"Result: Matches Stored Digit {matched_digit}")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display_pattern(input_pattern, "Input Pattern")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display_pattern(recalled, "Final Recalled Pattern")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except ValueError: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print("Enter valid numeric values.")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7: DIGIT CONFUSION ANALYZER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digit_confusion_analyzer():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DIGIT CONFUSION ANALYZER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 = get_network()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rng = np.random.default_rng(42)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confusion = np.zeros((10, 11), dtype=int)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Columns 0-9 represent exact stored-digit matches.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Column 10 represents false/spurious memories.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trials = 20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noise_level = 20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digit in range(10):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original = stored_patterns[digit]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_ in range(trials):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corrupted, _ = corrupt_pattern(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original, noise_level, rng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recalled, _ = network.recall(corrupted)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matched_digit = network.identify_digit(recalled)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matched_digit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confusion[digit, 10]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confusion[digit, matched_digit]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columns = [str(digit) for digit in range(10)] + ["False Memory"]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report = pd.DataFrame(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confusion,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index=[f"Actual {digit}" for digit in range(10)],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columns=columns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print(f"\nConfusion Matrix ({noise_level}% corruption, {trials} trials per digit)")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print(report)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pairs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actual in range(10):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predicted in range(10):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actual != predicted: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count = confusion[actual, predicted]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count &gt;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pairs.append(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   (actual, predicted, int(count))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pairs.sort(key=lambda item: item[2], reverse=True)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print("\nMost Frequently Confused Digit Pairs:")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pairs: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actual, predicted, count in pairs[:10]: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f"Digit {actual} -&gt; Digit {predicted}: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f"{count} times"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print("No incorrect stored-digit matches detected.")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"\nNote: A recalled pattern that does not exactly match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"any stored digit is counted as a false memory."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 8: HOPFIELD RECALL PERFORMANCE REPORT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recall_performance_report():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HOPFIELD RECALL PERFORMANCE REPORT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network = get_network()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rng = np.random.default_rng(42)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digit, original in stored_patterns.items():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level in [5, 10, 20, 30, 40, 50]: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corrupted, flipped = corrupt_pattern(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original, level, rng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recalled, iterations = network.recall(corrupted)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accuracy = reconstruction_accuracy(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original, recalled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matched_digit = network.identify_digit(recalled)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"Stored Digit": digit,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"Corruption (%)": level,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"Flipped Pixels": flipped,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"Recall Iterations": iterations,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"Pixel Accuracy (%)": accuracy,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"Recalled Digit":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matched_digit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if matched_digit is not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else "False Memory"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"False Memory": matched_digit is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report = pd.DataFrame(results)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print(report.to_string(index=False))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print("\nOverall Results:")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print("Total Experiments:", len(report))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"Exact Stored-Pattern Recalls:",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int((~report["False Memory"]).sum())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"False Memories:",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int(report["False Memory"].sum())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f"Average Pixel Reconstruction Accuracy: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f"{report['Pixel Accuracy (%)'].mean():.2f}%"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print("\nAverage Accuracy by Corruption Level:")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summary = report.groupby("Corruption (%)").agg(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Average_Accuracy=("Pixel Accuracy (%)", "mean"),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False_Memories=("False Memory", "sum")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print(summary.round(2))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MAIN MENU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==============================================================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main():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while True: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print("\n" + 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 HOPFIELD NEURAL NETWORK ASSOCIATIVE MEMORY SYSTEM")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print("1. Store Handwritten Digit Patterns")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Recall a Noisy Digit Pattern")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Missing Pixel Reconstruction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print("4. Digit Corruption Tolerance Test")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print("5. Hopfield Memory Capacity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print("6. False Memory Detector")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print("7. Digit Confusion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print("8. Hopfield Recall Performance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print("9. Exit")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input("\nEnter your choice (1-9):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store_digit_patterns()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recall_noisy_digit()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missing_pixel_challenge()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"4":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corruption_tolerance_test()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"5":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memory_capacity_challenge()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"6":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false_memory_detector()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"7":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digit_confusion_analyzer()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"8":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recall_performance_report()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"9":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print("Exiting Hopfield Associative Memory System.")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print("Invalid choice. Please enter 1-9.")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except Exception as 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print("Error:", error)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main()</w:t>
      </w:r>
    </w:p>
    <w:p>
      <w:r>
        <w:br w:type="page"/>
      </w:r>
    </w:p>
    <w:p>
      <w:pPr>
        <w:pStyle w:val="Heading1"/>
        <w:spacing w:before="80"/>
      </w:pPr>
      <w:r>
        <w:t>OUTPUT</w:t>
      </w:r>
    </w:p>
    <w:p>
      <w:r>
        <w:t>The actual output depends on the selected menu option and notebook execution. The following is a sample output description, not a claim that these exact results were generated by running the notebook.</w:t>
      </w:r>
    </w:p>
    <w:p>
      <w:r>
        <w:rPr>
          <w:b/>
        </w:rPr>
        <w:t>Sample output: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HOPFIELD NEURAL NETWORK ASSOCIATIVE MEMORY</w:t>
      </w:r>
    </w:p>
    <w:p>
      <w:pPr>
        <w:spacing w:after="0"/>
      </w:pPr>
      <w:r>
        <w:rPr>
          <w:rFonts w:ascii="Consolas" w:hAnsi="Consolas"/>
          <w:sz w:val="18"/>
        </w:rPr>
        <w:t>Dataset: Optical Recognition of Handwritten Digits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The program displays its interactive menu.</w:t>
      </w:r>
    </w:p>
    <w:p>
      <w:pPr>
        <w:spacing w:after="0"/>
      </w:pPr>
      <w:r>
        <w:rPr>
          <w:rFonts w:ascii="Consolas" w:hAnsi="Consolas"/>
          <w:sz w:val="18"/>
        </w:rPr>
        <w:t>Choose an option to store digit patterns, test associative recall, reconstruct corrupted patterns, or analyze network stability.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Depending on the selected option, output may include recalled patterns, reconstruction comparisons, energy or convergence information, and recall performance summaries.</w:t>
      </w:r>
    </w:p>
    <w:p>
      <w:r>
        <w:t>Note: Run the notebook to obtain actual output values and pattern reconstructions. No exact metrics or recalled patterns are assumed here.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