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7: Implement Boltzmann and Cauchy Machines for Stochastic Feature Selection and Energy Optimization on the Wine Quality Dataset</w:t>
      </w:r>
    </w:p>
    <w:p>
      <w:r>
        <w:t>Objective: To implement Boltzmann and Cauchy machine approaches for stochastic feature selection and energy optimization using the Wine Quality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EXERCISE 7: BOLTZMANN AND CAUCHY MACHINES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Stochastic Feature Selection and Energy Optimization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Dataset: Wine Quality Dataset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Run this entire code in ONE Google Colab cell.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warnings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time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collections import Counter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StandardScaler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sklearn.ensemble import RandomForestClassifier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sklearn.metrics import accuracy_score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warnings.filterwarnings("ignore")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LOAD DATASET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load_wine_data():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urls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"https://archive.ics.uci.edu/ml/machine-learning-databases/wine-quality/winequality-red.csv",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"https://archive.ics.uci.edu/ml/machine-learning-databases/wine-quality/winequality-white.csv"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frames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url in urls: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data = pd.read_csv(url, sep=";")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frames.append(data)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print("Could not load:", url)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not frames: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raise RuntimeError(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"Dataset download failed. Check your internet connection and rerun."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Combine red and white wine records.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pd.concat(frames, ignore_index=True)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Binary classification: quality &gt;= 6 is good, otherwise not good.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X_df = df.drop(columns=["quality"])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 = (df["quality"] &gt;= 6).astype(int).values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feature_names = list(X_df.columns)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 = X_df.values.astype(float)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X_train_raw, X_test_raw, y_train, y_test = train_test_split(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X, y, test_size=0.25, random_state=42, stratify=y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scaler = StandardScaler()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X_train = scaler.fit_transform(X_train_raw)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X_test = scaler.transform(X_test_raw)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X_train, X_test, y_train, y_test, feature_names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print("Loading Wine Quality Dataset...")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X_train, X_test, y_train, y_test, FEATURES = load_wine_data()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N_FEATURES = len(FEATURES)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print("Dataset loaded successfully!")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print("Number of features:", N_FEATURES)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print("Features:", 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print("Training samples:", len(X_train))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print("Testing samples:", len(X_test))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print("Target: 0 = Quality &lt; 6, 1 = Quality &gt;= 6")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CLASSIFICATION AND ENERGY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Cache evaluation results so repeated feature states are evaluated only once.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evaluation_cache = {}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evaluate_state(state):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np.asarray(state,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key = tuple(state.tolist())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key in evaluation_cache: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evaluation_cache[key]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selected = np.where(state == 1)[0]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Require at least one selected feature.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len(selected)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 = (0.0, 1.0)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evaluation_cache[key] = result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result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clf = RandomForestClassifier(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n_estimators=40,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max_depth=8,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random_state=42,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n_jobs=-1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clf.fit(X_train[:, selected],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clf.predict(X_test[:, selected])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accuracy = accuracy_score(y_test, 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Energy = classification error + feature-count penalty.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error = 1.0 - 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feature_penalty = 0.10 * len(selected) / N_FEATURES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energy = error + feature_penalty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(accuracy, energy)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evaluation_cache[key] = result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result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initial_state():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# Random binary vector, ensuring at least one selected feature.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np.random.randint(0, 2, N_FEATURES)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np.sum(state)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state[np.random.randint(N_FEATURES)] 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state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selected_names(state):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[FEATURES[i] for i in range(N_FEATURES) if state[i] == 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display_state(state):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accuracy, energy = evaluate_state(state)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print("State:", state.tolist())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print("Selected Features:", selected_names(state))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print("Selected Feature Count:", int(np.sum(state)))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print(f"Classification Accuracy: {accuracy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print(f"Energy: {energy:.6f}")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STOCHASTIC MACHINES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boltzmann_search(start_state, iterations=60, initial_temp=0.10,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cooling=0.95, patience=12):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current = np.asarray(start_state,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current_accuracy, current_energy = evaluate_state(current)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current.copy()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best_energy =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best_accuracy = current_accuracy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temperature = initial_temp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accepted_states = [current.copy()]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transition_log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seen_states = [tuple(current.tolist())]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higher_accepted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reductions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escaped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local_minima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stagnant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trapped_iterations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escape_iteration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local_min_energy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iteration in range(1, iterations + 1):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 = current.copy()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index = rng.integers(0, N_FEATURES)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candidate[index] = 1 - candidate[index]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Prevent empty feature subsets.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np.sum(candidate)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candidate[index] 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candidate_accuracy, candidate_energy = evaluate_state(candidate)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delta = candidate_energy -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probability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1.0 if delta &lt;=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 np.exp(-delta / max(temperature, 1e-10))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accepted = rng.random() &lt; probability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accepted: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current = candidate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current_accuracy = candidate_accuracy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current_energy = candidate_energy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accepted_states.append(current.copy())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seen_states.append(tuple(current.tolist()))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delta &lt; -1e-12: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reductions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stagnant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stagnant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delta &gt; 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higher_accepted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stagnant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current_energy &lt; best_energy: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best = current.copy()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best_energy =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best_accuracy = current_accuracy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stagnant &gt;= patience: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local_minima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local_min_energy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local_min_energy =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trapped_iterations += stagnant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Continue stochastic exploration; temperature is reheated.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temperature = min(temperature * 1.8, initial_temp)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stagnant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current_energy &lt; local_min_energy - 1e-12: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escaped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escape_iteration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escape_iteration = iteration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transition_log.append({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"Iteration": iteration,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"Feature Changed": FEATURES[index],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"Energy Change": delta,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"Acceptance Probability": probability,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"Accepted": accepted,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"Current Energy": current_energy,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"Temperature": temperature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temperature *= cooling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"machine": "Boltzmann",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"initial_state": np.asarray(start_state, dtype=int).copy(),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"initial_energy": evaluate_state(start_state)[1],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"best_state": best,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"best_energy": best_energy,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"best_accuracy": best_accuracy,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"final_energy": current_energy,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"accepted_states": accepted_states,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"transitions": transition_log,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"unique_states": len(set(seen_states)),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"repeated_states": len(seen_states) - len(set(seen_states)),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"higher_accepted": higher_accepted,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"reductions": reductions,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"local_minima": local_minima,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"local_minima_escaped": escaped,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"trapped_iterations": trapped_iterations,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"escape_iteration": escape_iteration,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"iterations": 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cauchy_search(start_state, iterations=60, initial_temp=0.10,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cooling=0.95, patience=12):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rng = np.random.default_rng()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current = np.asarray(start_state, dtype=int).copy()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current_accuracy, current_energy = evaluate_state(current)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current.copy()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best_energy =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best_accuracy = current_accuracy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temperature = initial_temp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accepted_states = [current.copy()]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transition_log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seen_states = [tuple(current.tolist())]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higher_accepted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reductions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escaped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local_minima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stagnant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trapped_iterations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escape_iteration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local_min_energy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iteration in range(1, iterations + 1):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 = current.copy()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Cauchy-distributed perturbation controls the number of flipped bits.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perturbation = rng.standard_cauchy() * max(temperature, 0.05)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flips = max(1, min(N_FEATURES, int(abs(perturbation) * N_FEATURES) + 1))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indices = rng.choice(N_FEATURES, size=flips, replace=False)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candidate[indices] = 1 - candidate[indices]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np.sum(candidate)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candidate[rng.integers(N_FEATURES)] 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candidate_accuracy, candidate_energy = evaluate_state(candidate)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delta = candidate_energy -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# Cauchy-inspired acceptance gives occasional uphill moves.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probability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1.0 if delta &lt;=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 1.0 / (1.0 + (delta / max(temperature, 1e-10)) ** 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accepted = rng.random() &lt; probability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accepted: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current = candidate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current_accuracy = candidate_accuracy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current_energy = candidate_energy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accepted_states.append(current.copy())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seen_states.append(tuple(current.tolist()))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delta &lt; -1e-12: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reductions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stagnant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stagnant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delta &gt; 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higher_accepted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stagnant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current_energy &lt; best_energy: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best = current.copy()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best_energy =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best_accuracy = current_accuracy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stagnant &gt;= patience: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local_minima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local_min_energy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local_min_energy = current_energy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trapped_iterations += stagnant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# Cauchy machine naturally allows larger perturbations.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temperature = min(temperature * 1.8, initial_temp)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stagnant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current_energy &lt; local_min_energy - 1e-12: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escaped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escape_iteration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escape_iteration = iteration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transition_log.append({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"Iteration": iteration,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"Cauchy Perturbation": perturbation,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"Features Flipped": flips,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"Energy Change": delta,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"Acceptance Probability": probability,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"Accepted": accepted,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"Current Energy": current_energy,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"Temperature": temperature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temperature *= cooling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"machine": "Cauchy",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"initial_state": np.asarray(start_state, dtype=int).copy(),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"initial_energy": evaluate_state(start_state)[1],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"best_state": best,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"best_energy": best_energy,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"best_accuracy": best_accuracy,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"final_energy": current_energy,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"accepted_states": accepted_states,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"transitions": transition_log,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"unique_states": len(set(seen_states)),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"repeated_states": len(seen_states) - len(set(seen_states)),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"higher_accepted": higher_accepted,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"reductions": reductions,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"local_minima": local_minima,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"local_minima_escaped": escaped,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"trapped_iterations": trapped_iterations,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"escape_iteration": escape_iteration,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"iterations": iterations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1 --------------------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generate_initial_state():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GENERATE INITIAL FEATURE STATE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display_state(state)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2 --------------------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boltzmann_feature_selection():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BOLTZMANN MACHINE FEATURE SELECTION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boltzmann_search(state, iterations=60)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Feature Subset:")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display_state(result["best_state"])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print("\nLast 10 State Transitions:")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print(pd.DataFrame(result["transitions"]).tail(10).to_string(index=False))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3 --------------------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cauchy_feature_selection():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CAUCHY MACHINE FEATURE SELECTION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cauchy_search(state, iterations=60)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Feature Subset:")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display_state(result["best_state"])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print("\nLast 10 State Transitions:")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print(pd.DataFrame(result["transitions"]).tail(10).to_string(index=False))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4 --------------------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transition_analyzer():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ENERGY STATE TRANSITION ANALYZER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boltzmann_search(state, iterations=60),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cauchy_search(state, iterations=60)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result in results: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print(f"\n{result['machine']} Machine")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print("Energy Reductions:", result["reductions"])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print("Higher-Energy States Accepted:", result["higher_accepted"])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print("Repeated States:", result["repeated_states"])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print("Unique States Explored:", result["unique_states"])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print(f"Lowest Energy: {result['best_energy']:.6f}")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print("\nAccepted-State Energy Sequence:")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sequence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evaluate_state(s)[1] for s in result["accepted_states"]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print(np.round(sequence, 5).tolist())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5 --------------------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local_minimum_escape():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LOCAL MINIMUM ESCAPE CHALLENGE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print("Both machines start from the same state:")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display_state(state)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 = boltzmann_search(state, iterations=100, patience=8)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 = cauchy_search(state, iterations=100, patience=8)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result in [b, c]: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print(f"\n{result['machine']} Machine")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print(f"Best Energy: {result['best_energy']:.6f}")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print("Local Minimum Events:", result["local_minima"])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print("Trapped Iterations:", result["trapped_iterations"])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print("Escape Iteration:", result["escape_iteration"])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print("Local Minima Escaped:", result["local_minima_escaped"])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escapes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(r["escape_iteration"], r["machine"])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r in [b, c]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r["escape_iteration"] is not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escapes: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escapes.sort(key=lambda item: item[0])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print(f"\nFirst Recorded Escape: {escapes[0][1]} Machine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f"at iteration {escapes[0][0]}")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print("\nNeither machine recorded an escape under the defined criterion.")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6 --------------------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feature_stability():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FEATURE STABILITY ANALYZER: 20 RUNS PER MACHINE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frequencies =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"Boltzmann": np.zeros(N_FEATURES, dtype=int),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"Cauchy": np.zeros(N_FEATURES,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run in range(20):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 = boltzmann_search(state, iterations=40)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 = cauchy_search(state, iterations=40)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 in range(N_FEATURES):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frequencies["Boltzmann"][i] += b["best_state"][i]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frequencies["Cauchy"][i] += c["best_state"][i]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print(f"Completed run {run + 1}/20")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machine, counts in frequencies.items():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print(f"\n{machine} Feature Selection Frequency")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i, feature in enumerate(FEATURES):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frequency = counts[i]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percentage = frequency / 20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percentage &gt;= 70: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category = "Highly Stable"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percentage &gt;= 30: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category = "Moderately Stable"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category = "Rarely Selected"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rows.append({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"Feature": feature,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"Selected Runs": int(frequency),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"Frequency (%)": percentage,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"Category": category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report = pd.DataFrame(rows).sort_values(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"Frequency (%)",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print(report.to_string(index=False))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7 --------------------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optimization_battle():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BOLTZMANN VS CAUCHY OPTIMIZATION BATTLE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print("Common Initial State:", state.tolist())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 = boltzmann_search(state, iterations=80)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 = cauchy_search(state, iterations=80)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rows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result in [b, c]: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"Machine": result["machine"],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"Initial Energy": result["initial_energy"],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"Minimum Energy": result["best_energy"],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"Unique States": result["unique_states"],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"Local Minima Escaped": result["local_minima_escaped"],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"Higher-Energy Accepted": result["higher_accepted"],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"Best Accuracy (%)": result["best_accuracy"]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pd.DataFrame(rows)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print(report.to_string(index=False, float_format=lambda x: f"{x:.4f}"))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winner = min([b, c], key=lambda r: r["best_energy"])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print(f"\nBest Result by Minimum Energy: {winner['machine']} Machine")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print(f"Best Energy: {winner['best_energy']:.6f}")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print(f"Best Accuracy: {winner['best_accuracy']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8 --------------------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best_feature_subset_finder():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BEST FEATURE SUBSET FINDER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candidates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run in range(5):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print(f"\nStarting state {run + 1}: {state.tolist()}")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 = boltzmann_search(state, iterations=60)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 = cauchy_search(state, iterations=60)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candidates.extend([b, c])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result in [b, c]: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print(f"{result['machine']} minimum energy: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f"{result['best_energy']:.6f}")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min(candidates, key=lambda r: r["best_energy"])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chosen = set(selected_names(best["best_state"]))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removed = [feature for feature in FEATURES if feature not in chosen]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print("\nOVERALL BEST FEATURE SUBSET")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print("Machine:", best["machine"])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print("Selected Features:", sorted(chosen))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print("Removed Features:", removed)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print("Total Features:", N_FEATURES)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print("Selected Feature Count:", len(chosen))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print(f"Classification Accuracy: {best['best_accuracy']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print(f"Energy: {best['best_energy']:.6f}")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MENU 9 --------------------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stochastic_report():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print("\n--- STOCHASTIC OPTIMIZATION REPORT ---")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state = 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boltzmann_search(state, iterations=60),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cauchy_search(state, iterations=60)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rows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result in results: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rows.append({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"Machine": result["machine"],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"Initial Energy": result["initial_energy"],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"Final Energy": result["best_energy"],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"Selected Features": int(np.sum(result["best_state"])),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result["best_accuracy"]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"Unique States": result["unique_states"],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"Local Minima": result["local_minima"],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"Local Minima Escaped": result["local_minima_escaped"],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"Iterations": result["iterations"]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report = pd.DataFrame(rows)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print(report.to_string(index=False, float_format=lambda x: f"{x:.4f}"))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best = min(results, key=lambda r: r["best_energy"])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print("\nFINAL CONCLUSION")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print("Best Machine:", best["machine"])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print("Best Feature Subset:", selected_names(best["best_state"]))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print(f"Best Energy: {best['best_energy']:.6f}")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print(f"Classification Accuracy: {best['best_accuracy'] * 100:.2f}%")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-------------------- MAIN MENU --------------------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WINE QUALITY: BOLTZMANN &amp; CAUCHY FEATURE OPTIMIZATION")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Generate Initial Feature State")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Boltzmann Machine Feature Selection")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Cauchy Machine Feature Selection")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Energy State Transition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Local Minimum Escape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Feature Stability Analyzer")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Boltzmann vs Cauchy Optimization Battle")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Best Feature Subset Finder")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print("9. Stochastic Optimization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print("10.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(1-10):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generate_initial_state()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boltzmann_feature_selection()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cauchy_feature_selection()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transition_analyzer()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local_minimum_escape()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feature_stability()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optimization_battle()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best_feature_subset_finder()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stochastic_report()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choice == "10":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print("Exiting Stochastic Feature Optimization System.")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print("Invalid choice. Enter a number from 1 to 10.")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error: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print("Error:", error)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actual numerical output depends on the menu option, dataset content, and execution environment. The following is a sample output description, not a claim that these exact values were generated by running the notebook.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BOLTZMANN AND CAUCHY MACHINES</w:t>
      </w:r>
    </w:p>
    <w:p>
      <w:pPr>
        <w:spacing w:after="0"/>
      </w:pPr>
      <w:r>
        <w:rPr>
          <w:rFonts w:ascii="Consolas" w:hAnsi="Consolas"/>
          <w:sz w:val="18"/>
        </w:rPr>
        <w:t>Dataset: Wine Quality Dataset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Select an option to explore stochastic feature selection, energy optimization, or comparisons between machine configurations.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Depending on the selected option, output may include selected features, energy values, optimization progress, and evaluation metrics.</w:t>
      </w:r>
    </w:p>
    <w:p>
      <w:r>
        <w:t>Note: Run the notebook to obtain the actual numerical results. Specific energy values, feature selections, and metrics are not assumed here.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