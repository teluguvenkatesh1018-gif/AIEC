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Exercise 1: Analyze a Perceptron-Based Decision Boundary and Linear Separability Challenge using the Banknote Authentication Dataset</w:t>
      </w:r>
    </w:p>
    <w:p>
      <w:r>
        <w:t>Objective: To analyze a perceptron-based classifier, explore decision boundaries, and demonstrate linear separability using the Banknote Authentication Dataset.</w:t>
      </w:r>
    </w:p>
    <w:p>
      <w:pPr>
        <w:pStyle w:val="Heading1"/>
        <w:spacing w:before="160"/>
      </w:pPr>
      <w:r>
        <w:t>INPUT</w:t>
      </w:r>
    </w:p>
    <w:p>
      <w:r>
        <w:rPr>
          <w:b/>
        </w:rPr>
        <w:t>Python Program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numpy as np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import pandas as pd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sklearn.datasets import fetch_openml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sklearn.model_selection import train_test_split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from sklearn.preprocessing import StandardScaler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np.random.seed(42)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Load Banknote Authentication Dataset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try: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data = fetch_openml(data_id=1462, as_frame=True)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 = data.data.select_dtypes(include=[np.number]).values.astype(float)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y_raw = pd.Series(data.target).astype(str)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 = pd.to_numeric(y_raw, errors="coerce").values.astype(int)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except Exception: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url = "https://archive.ics.uci.edu/ml/machine-learning-databases/00267/data_banknote_authentication.txt"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pd.read_csv(url, header=None)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 = df.iloc[:, :4].values.astype(float)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 = df.iloc[:, 4].values.astype(int)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feature_names = ["Variance", "Skewness", "Curtosis", "Entropy"]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X_train_raw, X_test_raw, y_train, y_test = train_test_split(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X, y, test_size=0.2, random_state=42, stratify=y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scaler = StandardScaler()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X_train = scaler.fit_transform(X_train_raw)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X_test = scaler.transform(X_test_raw)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class Perceptron: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__init__(self, learning_rate=0.01, max_epochs=1000):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self.lr = learning_rate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self.max_epochs = max_epochs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None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 =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self.epochs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self.converged = 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self.error_history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fit(self,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 = np.asarray(X, dtype=float)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y = np.asarray(y, dtype=int)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self.weights = np.zeros(X.shape[1])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self.bias = 0.0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self.error_history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self.converged = 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epoch in range(self.max_epochs):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errors =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xi, target in zip(X,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weighted_sum = np.dot(xi, self.weights) + self.bias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prediction = 1 if weighted_sum &gt;= 0 else 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error = target - prediction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error !=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self.weights += self.lr * error * xi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self.bias += self.lr * error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errors +=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self.error_history.append(errors)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self.epochs = epoch + 1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errors ==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self.converged = True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self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decision_function(self,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np.asarray(X) @ self.weights + self.bias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predict(self, X):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(self.decision_function(X) &gt;= 0).astype(int)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def accuracy(self, X, y):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 np.mean(self.predict(X) == y) * 100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class_name(value):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"Genuine" if int(value) == 0 else "Forged"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train_model(indices=None, order="original", max_epochs=1000):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indices is None: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indices = list(range(X_train.shape[1]))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Xt = X_train[:, indices]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yt = y_train.copy()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order == "reverse":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Xt, yt = Xt[::-1], yt[::-1]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order == "random":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rng = np.random.default_rng(42)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perm = rng.permutation(len(yt))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Xt, yt = Xt[perm], yt[perm]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elif order == "class-wise":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perm = np.argsort(yt)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Xt, yt = Xt[perm], yt[perm]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 = Perceptron(learning_rate=0.01, max_epochs=max_epochs)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net.fit(Xt, yt)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return net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model = train_model()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1. Banknote Classification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banknote_classification():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model.decision_function(X_test)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model.predict(X_test)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print("\nBANKNOTE CLASSIFICATION")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range(len(y_test)):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f"Sample {i+1:3d} | Actual: {class_name(y_test[i]):8s}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f"Predicted: {class_name(predictions[i]):8s}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f"Weighted Sum: {outputs[i]:.4f}"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print(f"\nAccuracy: {model.accuracy(X_test, y_test):.2f}%")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print("Epochs:", model.epochs)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print("Converged:", model.converged)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print("Weights:", np.round(model.weights,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print("Bias:", round(model.bias,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2. Decision Boundary Explorer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decision_boundary_explorer():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print(f"{i+1}. {name}")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a = int(input("Select first feature (1-4):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 = int(input("Select second feature (1-4): ")) - 1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if a not in range(4) or b not in range(4) or a == b: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print("Select two different valid features.")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return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net = train_model([a, b])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net.decision_function(X_test[:, [a, b]])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net.predict(X_test[:, [a, b]])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print("\nFinal Weights:", np.round(net.weights,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print("Bias:", round(net.bias,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f"Decision Boundary: {net.weights[0]:.4f}*{feature_names[a]} +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f"{net.weights[1]:.4f}*{feature_names[b]} +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f"{net.bias:.4f} = 0"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i, output in enumerate(outputs):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side = "Positive side" if output &gt;= 0 else "Negative side"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f"Sample {i+1:3d} | Output: {output:.4f} | 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f"{side} | Predicted: {class_name(predictions[i])}"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print(f"Accuracy: {net.accuracy(X_test[:, [a, b]], y_test):.2f}%")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3. Feature Pair Separability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feature_pair_challenge():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from itertools import combinations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pair in combinations(range(4), 2):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train_model(list(pair))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net.predict(X_test[:, list(pair)])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"Feature Pair": f"{feature_names[pair[0]]} + {feature_names[pair[1]]}",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"Epochs": net.epochs,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"Converged": net.converged,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net.accuracy(X_test[:, list(pair)], y_test),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"Misclassified": int(np.sum(predictions != y_test))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["Accuracy (%)", "Misclassified", "Epochs"],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ascending=[False, True, True]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PAIR RANKING")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print("\nBest Feature Pair:")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print(df.iloc[0].to_string())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4. Training Sample Order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sample_order_challenge():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order in ["original", "reverse", "random", "class-wise"]: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train_model(order=order)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"Sample Order": order,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"Weights": np.round(net.weights, 4).tolist(),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"Bias": round(net.bias, 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"Epochs": net.epochs,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net.accuracy(X_test, y_test),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"Converged": net.converged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print("\nTRAINING SAMPLE ORDER COMPARISON")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boundaries = [tuple(row["Weights"]) + (row["Bias"],) for row in results]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print("\nDifferent learned parameters:",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"Yes" if len(set(boundaries)) &gt; 1 else "No")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5. Borderline Sample Detector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borderline_detector():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outputs = model.decision_function(X_test)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predictions = model.predict(X_test)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indices = np.argsort(np.abs(outputs))[:5]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records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i in indices: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 =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"Sample": int(i + 1),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"Actual": class_name(y_test[i]),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"Predicted": class_name(predictions[i]),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"Weighted Sum": outputs[i],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"Boundary Distance": abs(outputs[i])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for j, name in enumerate(feature_names):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record[name] = X_test_raw[i, j]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records.append(record)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print("\nTOP FIVE BORDERLINE SAMPLES")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print(pd.DataFrame(records).round(4).to_string(index=False))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6. XOR Limitation Demonstrator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xor_demonstrator():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truth_tables = 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"AND": (np.array([[0, 0], [0, 1], [1, 0], [1, 1]]),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np.array([0, 0, 0, 1])),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"OR": (np.array([[0, 0], [0, 1], [1, 0], [1, 1]]),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np.array([0, 1, 1, 1])),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"NAND": (np.array([[0, 0], [0, 1], [1, 0], [1, 1]]),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np.array([1, 1, 1, 0])),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"XOR": (np.array([[0, 0], [0, 1], [1, 0], [1, 1]]),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np.array([0, 1, 1, 0]))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name, (Xt, yt) in truth_tables.items():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Perceptron(learning_rate=0.1, max_epochs=100)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net.fit(Xt, yt)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net.predict(Xt)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print(f"\n{name}")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print("Weights:", np.round(net.weights,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print("Bias:", round(net.bias, 4))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print("Epochs:", net.epochs)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print("Converged:", net.converged)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print("Predictions:", predictions)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print("Actual:", yt)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print("Misclassified:", int(np.sum(predictions != yt)))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name == "XOR":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print("XOR is not linearly separable; one straight boundary cannot")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print("separate its two classes. Misclassification pattern:")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for epoch, errors in enumerate(net.error_history, 1):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if errors &gt; 0: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    print(f"Epoch {epoch}: {errors} errors")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if not net.converged: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    print("The perceptron did not converge within 100 epochs.")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7. Feature Removal Challenge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feature_removal_challenge():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baseline = model.accuracy(X_test, y_test)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removed in range(4):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indices = [i for i in range(4) if i != removed]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train_model(indices)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accuracy = net.accuracy(X_test[:, indices], y_test)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"Removed Feature": feature_names[removed],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accuracy,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Drop (%)": baseline - accuracy,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"Epochs": net.epochs,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"Converged": net.converged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df = pd.DataFrame(results).sort_values(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"Accuracy Drop (%)", ascending=False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REMOVAL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print(f"Baseline Accuracy: {baseline:.2f}%")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print(df.round(4).to_string(index=False))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print("Largest accuracy drop after removing:", df.iloc[0]["Removed Feature"])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8. Classification Report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classification_report():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results = []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for order in ["original", "reverse", "random", "class-wise"]: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net = train_model(order=order)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outputs = net.decision_function(X_test)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predictions = net.predict(X_test)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results.append({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"Selected Features": ", ".join(feature_names),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"Sample Order": order,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"Epochs": net.epochs,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"Weights": np.round(net.weights, 4).tolist(),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"Bias": round(net.bias, 4),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"Accuracy (%)": net.accuracy(X_test, y_test),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"Borderline Samples": int(np.sum(np.abs(outputs) &lt; 0.1)),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"Misclassified": int(np.sum(predictions != y_test)),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"Converged": net.converged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print("\nPERCEPTRON CLASSIFICATION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print(pd.DataFrame(results).to_string(index=False))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PAIR SUMMARY")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feature_pair_challenge()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print("\nFEATURE REMOVAL SUMMARY")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feature_removal_challenge()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# Menu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def main_menu():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while True: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print("\n" + 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 PERCEPTRON DECISION BOUNDARY AND LINEAR SEPARABILITY SYSTEM")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print("=" * 65)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print("1. Banknote Classification using Perceptron")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print("2. Decision Boundary Explorer")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print("3. Feature Pair Separability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print("4. Training Sample Order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print("5. Borderline Sample Detector")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print("6. XOR Limitation Demonstrator")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print("7. Perceptron Feature Removal Challenge")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print("8. Perceptron Classification Report")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print("9. Exit")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choice = input("\nEnter your choice (1-9): ").strip()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if choice == "1":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banknote_classification()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"2":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decision_boundary_explorer()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"3":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feature_pair_challenge()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"4":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sample_order_challenge()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"5":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borderline_detector()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"6":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xor_demonstrator()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"7":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feature_removal_challenge()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"8":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classification_report()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elif choice == "9":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print("\nPROGRAM FINISHED")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else: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           print("Invalid choice. Enter a number from 1 to 9.")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 w:line="240" w:lineRule="auto"/>
        <w:ind w:left="72"/>
      </w:pPr>
      <w:r>
        <w:rPr>
          <w:rFonts w:ascii="Consolas" w:hAnsi="Consolas"/>
          <w:color w:val="232323"/>
          <w:sz w:val="15"/>
        </w:rPr>
        <w:t>main_menu()</w:t>
      </w:r>
    </w:p>
    <w:p>
      <w:r>
        <w:br w:type="page"/>
      </w:r>
    </w:p>
    <w:p>
      <w:pPr>
        <w:pStyle w:val="Heading1"/>
        <w:spacing w:before="80"/>
      </w:pPr>
      <w:r>
        <w:t>OUTPUT</w:t>
      </w:r>
    </w:p>
    <w:p>
      <w:r>
        <w:t>The program displays an interactive menu. The exact classification results, weights, accuracy, epochs, and category/feature comparisons depend on the dataset loaded and the menu option selected.</w:t>
      </w:r>
    </w:p>
    <w:p>
      <w:r>
        <w:rPr>
          <w:b/>
        </w:rPr>
        <w:t>Sample menu output: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PERCEPTRON DECISION BOUNDARY AND LINEAR SEPARABILITY SYSTEM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>1. Banknote Classification using Perceptron</w:t>
      </w:r>
    </w:p>
    <w:p>
      <w:pPr>
        <w:spacing w:after="0"/>
      </w:pPr>
      <w:r>
        <w:rPr>
          <w:rFonts w:ascii="Consolas" w:hAnsi="Consolas"/>
          <w:sz w:val="18"/>
        </w:rPr>
        <w:t>2. Decision Boundary Explorer</w:t>
      </w:r>
    </w:p>
    <w:p>
      <w:pPr>
        <w:spacing w:after="0"/>
      </w:pPr>
      <w:r>
        <w:rPr>
          <w:rFonts w:ascii="Consolas" w:hAnsi="Consolas"/>
          <w:sz w:val="18"/>
        </w:rPr>
        <w:t>3. Feature Pair Separability Challenge</w:t>
      </w:r>
    </w:p>
    <w:p>
      <w:pPr>
        <w:spacing w:after="0"/>
      </w:pPr>
      <w:r>
        <w:rPr>
          <w:rFonts w:ascii="Consolas" w:hAnsi="Consolas"/>
          <w:sz w:val="18"/>
        </w:rPr>
        <w:t>4. Training Sample Order Challenge</w:t>
      </w:r>
    </w:p>
    <w:p>
      <w:pPr>
        <w:spacing w:after="0"/>
      </w:pPr>
      <w:r>
        <w:rPr>
          <w:rFonts w:ascii="Consolas" w:hAnsi="Consolas"/>
          <w:sz w:val="18"/>
        </w:rPr>
        <w:t>5. Borderline Sample Detector</w:t>
      </w:r>
    </w:p>
    <w:p>
      <w:pPr>
        <w:spacing w:after="0"/>
      </w:pPr>
      <w:r>
        <w:rPr>
          <w:rFonts w:ascii="Consolas" w:hAnsi="Consolas"/>
          <w:sz w:val="18"/>
        </w:rPr>
        <w:t>6. XOR Limitation Demonstrator</w:t>
      </w:r>
    </w:p>
    <w:p>
      <w:pPr>
        <w:spacing w:after="0"/>
      </w:pPr>
      <w:r>
        <w:rPr>
          <w:rFonts w:ascii="Consolas" w:hAnsi="Consolas"/>
          <w:sz w:val="18"/>
        </w:rPr>
        <w:t>7. Perceptron Feature Removal Challenge</w:t>
      </w:r>
    </w:p>
    <w:p>
      <w:pPr>
        <w:spacing w:after="0"/>
      </w:pPr>
      <w:r>
        <w:rPr>
          <w:rFonts w:ascii="Consolas" w:hAnsi="Consolas"/>
          <w:sz w:val="18"/>
        </w:rPr>
        <w:t>8. Perceptron Classification Report</w:t>
      </w:r>
    </w:p>
    <w:p>
      <w:pPr>
        <w:spacing w:after="0"/>
      </w:pPr>
      <w:r>
        <w:rPr>
          <w:rFonts w:ascii="Consolas" w:hAnsi="Consolas"/>
          <w:sz w:val="18"/>
        </w:rPr>
        <w:t>9. Exit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Enter your choice (1-9): </w:t>
      </w:r>
    </w:p>
    <w:p>
      <w:r>
        <w:t>Example: If option 1 is selected, the program prints each test sample's actual class, predicted class, weighted sum, overall accuracy, number of epochs, convergence status, learned weights, and bias. Option 6 demonstrates that XOR is not linearly separable by a single perceptron.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