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3: Design a Feedforward Neural Network Diagnostic System for Detecting Learning Rate, Gradient, and Overfitting Failures using Fashion-MNIST dataset</w:t>
      </w:r>
    </w:p>
    <w:p>
      <w:r>
        <w:t>Objective: To design a feedforward neural network diagnostic system that examines learning-rate, gradient, and overfitting failures using the Fashion-MNIST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tensorflow as tf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tensorflow.keras import layers, models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tensorflow.keras.datasets import fashion_mnist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tensorflow.keras.callbacks import Callback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warnings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warnings.filterwarnings("ignore")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tf.random.set_seed(42)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Load Fashion-MNIST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print("Loading Fashion-MNIST dataset...")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(X_all, y_all), (X_test_raw, y_test) = fashion_mnist.load_data()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Normalize images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X_all = X_all.astype("float32") / 255.0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X_test_raw.astype("float32") / 255.0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Flatten images for feedforward networks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X_all = X_all.reshape(len(X_all), 784)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X_test.reshape(len(X_test), 784)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Use a subset to make experiments faster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X_train, X_val, y_train, y_val = train_test_split(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X_all[:20000], y_all[:20000],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test_size=0.2, random_state=42, stratify=y_all[:20000]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X_test[:5000]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y_test = y_test[:5000]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NUM_CLASSES = 10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BATCH_SIZE = 256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EPOCHS = 5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Model builder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build_model(hidden_units=(256, 128), activation="relu",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learning_rate=0.001, optimizer_name="adam",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dropout=0.0):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 = models.Sequential()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model.add(layers.Input(shape=(784,)))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units in hidden_units: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activation == "leaky_relu":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model.add(layers.Dense(units))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model.add(layers.LeakyReLU(negative_slope=0.01))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activation == "elu":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model.add(layers.Dense(units, activation="elu"))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model.add(layers.Dense(units, activation=activation))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dropout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model.add(layers.Dropout(dropout))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model.add(layers.Dense(NUM_CLASSES, activation="softmax"))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optimizer_name == "sgd":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optimizer = tf.keras.optimizers.SGD(learning_rate=learning_rate)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optimizer = tf.keras.optimizers.Adam(learning_rate=learning_rate)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model.compile(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optimizer=optimizer,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loss="sparse_categorical_crossentropy",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metrics=["accuracy"]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model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Callback to monitor loss, accuracy and gradient magnitudes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TrainingMonitor(Callback):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sample_X, sample_y):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super().__init__()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self.sample_X = sample_X[:128]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self.sample_y = sample_y[:128]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self.gradient_history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self.activation_history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self.loss_history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self.val_loss_history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self.accuracy_history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self.val_accuracy_history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self.nan_detected = 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on_epoch_end(self, epoch, logs=None):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logs = logs or {}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self.loss_history.append(logs.get("loss", np.nan))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self.val_loss_history.append(logs.get("val_loss", np.nan))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self.accuracy_history.append(logs.get("accuracy", np.nan))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self.val_accuracy_history.append(logs.get("val_accuracy", np.nan))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values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logs.get("loss", np.nan),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logs.get("val_loss", np.nan),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logs.get("accuracy", np.nan),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logs.get("val_accuracy", np.nan)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not np.all(np.isfinite(values)):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self.nan_detected = True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tf.convert_to_tensor(self.sample_X)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tf.convert_to_tensor(self.sample_y)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with tf.GradientTape() as tape: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logits = self.model(x, training=True)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loss = tf.reduce_mean(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tf.keras.losses.sparse_categorical_crossentropy(y, logits)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gradients = tape.gradient(loss, self.model.trainable_variables)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layer_gradients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layer in self.model.layers: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layer_grads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tf.reduce_mean(tf.abs(g)).numpy()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for variable, g in zip(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self.model.trainable_variables, gradients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g is not None and variable.shape == layer.weights[0].shape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] if layer.weights else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layer_grads: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layer_gradients.append(float(np.mean(layer_grads)))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self.gradient_history.append(layer_gradients)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Utility functions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gradient_report(monitor):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not monitor.gradient_history: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"Unavailable",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latest = monitor.gradient_history[-1]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not latest: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"Unavailable",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diagnosis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magnitude in enumerate(latest, 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status = "Vanishing" if magnitude &lt; 1e-7 else "Normal"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"Layer": i,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"Average Gradient": magnitude,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"Status": status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any(x["Status"] == "Vanishing" for x in diagnosis):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overall = "Vanishing Gradient"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overall = "Normal Gradient"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overall, diagnosis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get_activations(model, X, layer_index):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activation_model = tf.keras.Model(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inputs=model.input,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outputs=model.layers[layer_index].output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activation_model.predict(X, verbose=0)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dead_relu_report(model,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layer in enumerate(model.layers):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isinstance(layer, layers.Dense) and i &lt; len(model.layers) - 1: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activations = get_activations(model, X, i)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dead = np.all(activations &lt;= 0, axis=0)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records.append({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"Layer": layer.name,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"Neurons": activations.shape[1],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"Dead Neurons": int(dead.sum()),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"Dead Percentage (%)": float(dead.mean() * 100)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records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train_experiment(name, hidden_units, activation,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 epochs=EPOCHS, optimizer_name="adam", dropout=0.0):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tf.keras.backend.clear_session()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 = build_model(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hidden_units=hidden_units,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activation=activation,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learning_rate=learning_rate,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optimizer_name=optimizer_name,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dropout=dropout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monitor = TrainingMonitor(X_train, y_train)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history = net.fit(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X_train, y_train,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validation_data=(X_val, y_val),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epochs=epochs,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batch_size=BATCH_SIZE,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verbose=0,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callbacks=[monitor]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train_loss, train_acc = net.evaluate(X_train, y_train, verbose=0)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val_loss, val_acc = net.evaluate(X_val, y_val, verbose=0)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test_loss, test_acc = net.evaluate(X_test, y_test, verbose=0)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gradient_status, gradient_details = gradient_report(monitor)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dead_records = dead_relu_report(net, X_val)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increasing_loss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len(monitor.loss_history) &gt;= 3 and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all(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monitor.loss_history[i] &gt; monitor.loss_history[i - 1]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i in range(1, len(monitor.loss_history))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"name": 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"model": net,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"history": history.history,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"monitor": monitor,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"train_accuracy": train_acc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"val_accuracy": val_acc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"test_accuracy": test_acc * 100,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"train_loss": train_loss,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"val_loss": val_loss,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"test_loss": test_loss,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"gradient_status": gradient_status,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"gradient_details": gradient_details,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"dead_records": dead_records,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"increasing_loss": increasing_loss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Extremely Low and High Learning 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learning_rate_analyzer():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rates = [0.0000001, 0.001, 0.1, 1.0, 10.0]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lr in rates: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print(f"\nTraining with learning rate {lr}...")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f"LR={lr}",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hidden_units=(128, 64),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activation="relu",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learning_rate=lr,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epochs=3,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optimizer_name="sgd"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losses = np.array(result["monitor"].loss_history)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result["monitor"].nan_detected or not np.all(np.isfinite(losses)):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behaviour = "Unstable"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len(losses) &gt;= 2 and losses[-1] &gt; losses[0] * 1.5: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behaviour = "Unstable"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elif lr == 0.0000001 or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len(losses) &gt;= 2 and abs(losses[0] - losses[-1]) &lt; 0.001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behaviour = "Too Slow"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behaviour = "Stable"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"Learning Rate": lr,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"Training Loss": np.round(losses, 4).tolist(),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"Training Accuracy (%)": result["train_accuracy"],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"Validation Accuracy (%)": result["val_accuracy"],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"Behaviour": behaviour,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"NaN/Inf Detected": result["monitor"].nan_detected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except Exception as 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"Learning Rate": lr,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"Training Loss": str(e),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"Training Accuracy (%)": np.nan,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"Validation Accuracy (%)": np.nan,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"Behaviour": "Unstable",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"NaN/Inf Detected": True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print("\nLEARNING RATE BEHAVIOUR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print(pd.DataFrame(results).to_string(index=False))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Vanishing Gradient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vanishing_gradient_analyzer():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activation in ["sigmoid", "tanh", "relu"]: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print(f"\nTraining DFNN using {activation}...")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hidden_units=(256, 192, 128, 96, 64, 32),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activation=activation,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epochs=3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"Activation": 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"Train Accuracy (%)": result["train_accuracy"],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"Validation Accuracy (%)": result["val_accuracy"],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"Gradient Behaviour": result["gradient_status"],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"Layer Gradients": result["gradient_details"]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print("\nVANISHING GRADIENT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print(pd.DataFrame(results).to_string(index=False))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Dead ReLU Neuron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dead_relu_detector():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"ReLU MLP",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hidden_units=(256, 128, 64),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activation="relu",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epochs=EPOCHS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print("\nDEAD RELU NEURON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print(pd.DataFrame(result["dead_records"]).to_string(index=False))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4. Overfitting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overfitting_detector():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"High Capacity DFNN",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hidden_units=(512, 512, 256, 128, 64),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activation="relu",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epochs=15,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dropout=0.0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hist = result["history"]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overfit_epoch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streak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range(1, len(hist["accuracy"])):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train_up = hist["accuracy"][i] &gt; hist["accuracy"][i - 1]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val_down = hist["val_accuracy"][i] &lt; hist["val_accuracy"][i - 1]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train_up and val_down: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streak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streak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streak &gt;= 3: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overfit_epoch = i - 2 + 1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print("\nOVERFITTING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print("Epoch | Train Accuracy | Validation Accuracy | Train Loss | Validation Loss")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range(len(hist["accuracy"])):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f"{i+1:5d} | {hist['accuracy'][i]:.4f}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f"{hist['val_accuracy'][i]:.4f}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f"{hist['loss'][i]:.4f} | {hist['val_loss'][i]:.4f}"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overfit_epoch is not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print("Possible overfitting first detected at epoch:", overfit_epoch)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print("No sustained overfitting pattern detected under the specified rule.")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5. Activation Function Tournament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activation_tournament():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activation in ["relu", "sigmoid", "tanh", "leaky_relu", "elu"]: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print(f"\nTraining model with {activation}...")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hidden_units=(128, 64),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activation=activation,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epochs=EPOCHS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"Activation": 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"Train Accuracy (%)": result["train_accuracy"],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"Validation Accuracy (%)": result["val_accuracy"],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"Test Accuracy (%)": result["test_accuracy"],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"Final Training Loss": result["train_loss"],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"Final Validation Loss": result["val_loss"]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"Test Accuracy (%)",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print("\nACTIVATION FUNCTION TOURNAMENT")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6. Automatic Failure Diagnosis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failure_diagnosis():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"Diagnostic FNN",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hidden_units=(256, 128, 64),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activation="relu",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epochs=EPOCHS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hist = result["history"]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dead_percentage = max(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[r["Dead Percentage (%)"] for r in result["dead_records"]],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default=0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train_acc = np.array(hist["accuracy"])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val_acc = np.array(hist["val_accuracy"])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val_loss = np.array(hist["val_loss"])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result["monitor"].nan_detected or result["increasing_loss"]: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 = "Learning Rate Too High"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recommendation = "Reduce the learning rate and use gradient clipping."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 = "Non-finite or increasing training loss"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result["gradient_status"] == "Vanishing Gradient":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 = "Vanishing Gradient"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recommendation = "Use ReLU, He initialization, or residual connections."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 = result["gradient_details"]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dead_percentage &gt; 30: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 = "Dead ReLU Neurons"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recommendation = "Try LeakyReLU or ELU and reduce the learning rate."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 = f"Maximum dead-neuron percentage: {dead_percentage:.2f}%"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len(val_acc) &gt;= 3 and train_acc[-1] &gt; val_acc[-1] + 0.10: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 = "Possible Overfitting"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recommendation = "Add dropout, regularization, or early stopping."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 = f"Train accuracy {train_acc[-1]:.4f}, validation {val_acc[-1]:.4f}"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len(hist["loss"]) &gt;= 2 and hist["loss"][-1] &gt;= hist["loss"][0] * 0.95: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 = "Slow Convergence"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recommendation = "Try a higher learning rate or an adaptive optimizer."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 = f"Loss: {hist['loss'][0]:.4f} -&gt; {hist['loss'][-1]:.4f}"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diagnosis = "Stable Training"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recommendation = "Continue monitoring validation performance."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metric =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f"Train accuracy: {result['train_accuracy']:.2f}%,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f"validation accuracy: {result['val_accuracy']:.2f}%"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print("\nAUTOMATIC FAILURE DIAGNOSIS")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print("Detected Problem:", diagnosis)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print("Supporting Metric:", metric)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print("Recommendation:", recommendation)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7. Comparative Configuration Analyzer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comparative_configuration_analyzer():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configurations = 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("FNN", (128,), "relu", 0.001),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("MLP", (256, 128), "relu", 0.001),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("DFNN", (256, 192, 128, 96, 64, 32), "relu", 0.001),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("DFNN-Sigmoid", (256, 192, 128, 96, 64, 32), "sigmoid", 0.001),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("DFNN-Tanh", (256, 192, 128, 96, 64, 32), "tanh", 0.001)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name, units, activation, lr in configurations: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print(f"\nTraining {name}...")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hidden_units=units,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activation=activation,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learning_rate=lr,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epochs=EPOCHS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dead_percentage = np.mean([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row["Dead Percentage (%)"]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row in result["dead_records"]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]) if result["dead_records"] else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"Network": name,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"Hidden Layers": len(units),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"Activation": activation,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"Learning Rate": lr,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"Train Accuracy (%)": result["train_accuracy"],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"Validation Accuracy (%)": result["val_accuracy"],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"Test Accuracy (%)": result["test_accuracy"],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"Gradient Behaviour": result["gradient_status"],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"Dead Neuron (%)": dead_percentage,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"Training Behaviour": 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"Unstable" if result["monitor"].nan_detected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"Loss Increasing" if result["increasing_loss"]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else "Stable/Needs Monitoring"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"Validation Accuracy (%)",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print("\nCOMPARATIVE CONFIGURATION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Configuration Based on Validation Accuracy:")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print(df.iloc[0].to_string())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main_menu():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70)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NEURAL NETWORK TRAINING FAILURE DIAGNOSIS SYSTEM")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70)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Test Extremely Low Learning Rate")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Test Extremely High Learning Rate")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Detect Vanishing Gradient")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Detect Dead ReLU Neurons")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Detect Overfitting")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Test Stable Neural Network Configuration")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Compare All Failure Cases")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(1-8):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learning_rate_analyzer()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vanishing_gradient_analyzer()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dead_relu_detector()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overfitting_detector()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result = train_experiment(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"Stable Configuration",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hidden_units=(128, 64),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activation="relu",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learning_rate=0.001,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epochs=EPOCHS,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dropout=0.2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print("\nSTABLE CONFIGURATION")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print(f"Training Accuracy: {result['train_accuracy']:.2f}%")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print(f"Validation Accuracy: {result['val_accuracy']:.2f}%")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print(f"Test Accuracy: {result['test_accuracy']:.2f}%")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print(f"Training Loss: {result['train_loss']:.4f}")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print(f"Validation Loss: {result['val_loss']:.4f}")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print("Gradient Behaviour:", result["gradient_status"])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comparative_configuration_analyzer()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failure_diagnosis()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activation_tournament()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print("\nPROGRAM FINISHED")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 Enter a number from 1 to 8.")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main_menu()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exact numerical output depends on model training, the diagnostic option selected, and the runtime environment. The following is a sample output description, not a record of an actual notebook run.</w:t>
      </w:r>
    </w:p>
    <w:p>
      <w:r>
        <w:rPr>
          <w:b/>
        </w:rPr>
        <w:t>Sample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FEEDFORWARD NEURAL NETWORK DIAGNOSTIC SYSTEM</w:t>
      </w:r>
    </w:p>
    <w:p>
      <w:pPr>
        <w:spacing w:after="0"/>
      </w:pPr>
      <w:r>
        <w:rPr>
          <w:rFonts w:ascii="Consolas" w:hAnsi="Consolas"/>
          <w:sz w:val="18"/>
        </w:rPr>
        <w:t>Dataset: Fashion-MNIST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The program displays its interactive menu.</w:t>
      </w:r>
    </w:p>
    <w:p>
      <w:pPr>
        <w:spacing w:after="0"/>
      </w:pPr>
      <w:r>
        <w:rPr>
          <w:rFonts w:ascii="Consolas" w:hAnsi="Consolas"/>
          <w:sz w:val="18"/>
        </w:rPr>
        <w:t>Choose a diagnostic option to inspect learning-rate behaviour, gradient issues, overfitting, or model performance.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Results may include training and validation accuracy/loss, diagnostic messages, and comparisons between training configurations.</w:t>
      </w:r>
    </w:p>
    <w:p>
      <w:r>
        <w:rPr>
          <w:b/>
        </w:rPr>
        <w:t>Related menu/output statements from the program:</w:t>
      </w:r>
    </w:p>
    <w:p>
      <w:pPr>
        <w:spacing w:after="0"/>
      </w:pPr>
      <w:r>
        <w:rPr>
          <w:rFonts w:ascii="Consolas" w:hAnsi="Consolas"/>
          <w:sz w:val="16"/>
        </w:rPr>
        <w:t>print("Loading Fashion-MNIST dataset...")</w:t>
      </w:r>
    </w:p>
    <w:p>
      <w:pPr>
        <w:spacing w:after="0"/>
      </w:pPr>
      <w:r>
        <w:rPr>
          <w:rFonts w:ascii="Consolas" w:hAnsi="Consolas"/>
          <w:sz w:val="16"/>
        </w:rPr>
        <w:t>print(f"\nTraining with learning rate {lr}...")</w:t>
      </w:r>
    </w:p>
    <w:p>
      <w:pPr>
        <w:spacing w:after="0"/>
      </w:pPr>
      <w:r>
        <w:rPr>
          <w:rFonts w:ascii="Consolas" w:hAnsi="Consolas"/>
          <w:sz w:val="16"/>
        </w:rPr>
        <w:t>print("\nLEARNING RATE BEHAVIOUR REPORT")</w:t>
      </w:r>
    </w:p>
    <w:p>
      <w:pPr>
        <w:spacing w:after="0"/>
      </w:pPr>
      <w:r>
        <w:rPr>
          <w:rFonts w:ascii="Consolas" w:hAnsi="Consolas"/>
          <w:sz w:val="16"/>
        </w:rPr>
        <w:t>print(f"\nTraining DFNN using {activation}...")</w:t>
      </w:r>
    </w:p>
    <w:p>
      <w:pPr>
        <w:spacing w:after="0"/>
      </w:pPr>
      <w:r>
        <w:rPr>
          <w:rFonts w:ascii="Consolas" w:hAnsi="Consolas"/>
          <w:sz w:val="16"/>
        </w:rPr>
        <w:t>print("\nVANISHING GRADIENT REPORT")</w:t>
      </w:r>
    </w:p>
    <w:p>
      <w:pPr>
        <w:spacing w:after="0"/>
      </w:pPr>
      <w:r>
        <w:rPr>
          <w:rFonts w:ascii="Consolas" w:hAnsi="Consolas"/>
          <w:sz w:val="16"/>
        </w:rPr>
        <w:t>print("\nOVERFITTING DETECTOR")</w:t>
      </w:r>
    </w:p>
    <w:p>
      <w:pPr>
        <w:spacing w:after="0"/>
      </w:pPr>
      <w:r>
        <w:rPr>
          <w:rFonts w:ascii="Consolas" w:hAnsi="Consolas"/>
          <w:sz w:val="16"/>
        </w:rPr>
        <w:t>print("Epoch | Train Accuracy | Validation Accuracy | Train Loss | Validation Loss")</w:t>
      </w:r>
    </w:p>
    <w:p>
      <w:pPr>
        <w:spacing w:after="0"/>
      </w:pPr>
      <w:r>
        <w:rPr>
          <w:rFonts w:ascii="Consolas" w:hAnsi="Consolas"/>
          <w:sz w:val="16"/>
        </w:rPr>
        <w:t>print("Possible overfitting first detected at epoch:", overfit_epoch)</w:t>
      </w:r>
    </w:p>
    <w:p>
      <w:pPr>
        <w:spacing w:after="0"/>
      </w:pPr>
      <w:r>
        <w:rPr>
          <w:rFonts w:ascii="Consolas" w:hAnsi="Consolas"/>
          <w:sz w:val="16"/>
        </w:rPr>
        <w:t>print("No sustained overfitting pattern detected under the specified rule.")</w:t>
      </w:r>
    </w:p>
    <w:p>
      <w:pPr>
        <w:spacing w:after="0"/>
      </w:pPr>
      <w:r>
        <w:rPr>
          <w:rFonts w:ascii="Consolas" w:hAnsi="Consolas"/>
          <w:sz w:val="16"/>
        </w:rPr>
        <w:t>print(f"\nTraining model with {activation}...")</w:t>
      </w:r>
    </w:p>
    <w:p>
      <w:pPr>
        <w:spacing w:after="0"/>
      </w:pPr>
      <w:r>
        <w:rPr>
          <w:rFonts w:ascii="Consolas" w:hAnsi="Consolas"/>
          <w:sz w:val="16"/>
        </w:rPr>
        <w:t>print(f"\nTraining {name}...")</w:t>
      </w:r>
    </w:p>
    <w:p>
      <w:pPr>
        <w:spacing w:after="0"/>
      </w:pPr>
      <w:r>
        <w:rPr>
          <w:rFonts w:ascii="Consolas" w:hAnsi="Consolas"/>
          <w:sz w:val="16"/>
        </w:rPr>
        <w:t>print("\nBest Configuration Based on Validation Accuracy:")</w:t>
      </w:r>
    </w:p>
    <w:p>
      <w:pPr>
        <w:spacing w:after="0"/>
      </w:pPr>
      <w:r>
        <w:rPr>
          <w:rFonts w:ascii="Consolas" w:hAnsi="Consolas"/>
          <w:sz w:val="16"/>
        </w:rPr>
        <w:t>print(" NEURAL NETWORK TRAINING FAILURE DIAGNOSIS SYSTEM")</w:t>
      </w:r>
    </w:p>
    <w:p>
      <w:pPr>
        <w:spacing w:after="0"/>
      </w:pPr>
      <w:r>
        <w:rPr>
          <w:rFonts w:ascii="Consolas" w:hAnsi="Consolas"/>
          <w:sz w:val="16"/>
        </w:rPr>
        <w:t>print("1. Test Extremely Low Learning Rate")</w:t>
      </w:r>
    </w:p>
    <w:p>
      <w:pPr>
        <w:spacing w:after="0"/>
      </w:pPr>
      <w:r>
        <w:rPr>
          <w:rFonts w:ascii="Consolas" w:hAnsi="Consolas"/>
          <w:sz w:val="16"/>
        </w:rPr>
        <w:t>print("2. Test Extremely High Learning Rate")</w:t>
      </w:r>
    </w:p>
    <w:p>
      <w:pPr>
        <w:spacing w:after="0"/>
      </w:pPr>
      <w:r>
        <w:rPr>
          <w:rFonts w:ascii="Consolas" w:hAnsi="Consolas"/>
          <w:sz w:val="16"/>
        </w:rPr>
        <w:t>print("3. Detect Vanishing Gradient")</w:t>
      </w:r>
    </w:p>
    <w:p>
      <w:pPr>
        <w:spacing w:after="0"/>
      </w:pPr>
      <w:r>
        <w:rPr>
          <w:rFonts w:ascii="Consolas" w:hAnsi="Consolas"/>
          <w:sz w:val="16"/>
        </w:rPr>
        <w:t>print("5. Detect Overfitting")</w:t>
      </w:r>
    </w:p>
    <w:p>
      <w:pPr>
        <w:spacing w:after="0"/>
      </w:pPr>
      <w:r>
        <w:rPr>
          <w:rFonts w:ascii="Consolas" w:hAnsi="Consolas"/>
          <w:sz w:val="16"/>
        </w:rPr>
        <w:t>print("8. Exit")</w:t>
      </w:r>
    </w:p>
    <w:p>
      <w:pPr>
        <w:spacing w:after="0"/>
      </w:pPr>
      <w:r>
        <w:rPr>
          <w:rFonts w:ascii="Consolas" w:hAnsi="Consolas"/>
          <w:sz w:val="16"/>
        </w:rPr>
        <w:t>print(f"Training Accuracy: {result['train_accuracy']:.2f}%")</w:t>
      </w:r>
    </w:p>
    <w:p>
      <w:pPr>
        <w:spacing w:after="0"/>
      </w:pPr>
      <w:r>
        <w:rPr>
          <w:rFonts w:ascii="Consolas" w:hAnsi="Consolas"/>
          <w:sz w:val="16"/>
        </w:rPr>
        <w:t>print(f"Validation Accuracy: {result['val_accuracy']:.2f}%")</w:t>
      </w:r>
    </w:p>
    <w:p>
      <w:r>
        <w:t>Note: Run the notebook to obtain the actual output values. No exact accuracy or loss values are assumed in this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