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4: Implement an ADALINE-Based Adaptive Pattern Classification and Prediction System using the Iris Dataset</w:t>
      </w:r>
    </w:p>
    <w:p>
      <w:r>
        <w:t>Objective: To implement an ADALINE-based adaptive pattern classification and prediction system using the Iris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EXERCISE 4: ADALINE-Based Adaptive Pattern Classification and Prediction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Dataset: Iris (Setosa = 0, Versicolor =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Run this entire code in one Google Colab cell.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load_iris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StandardScaler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sklearn.metrics import accuracy_score, mean_squared_error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itertools import combinations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LOAD DATASET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iris = load_iris()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pd.DataFrame(iris.data, columns=[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"Sepal Length", "Sepal Width", "Petal Length", "Petal Width"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df["Class"] = iris.target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Setosa = 0, Versicolor = 1; exclude Virginica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df[df["Class"].isin([0, 1])].reset_index(drop=True)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FEATURES = ["Sepal Length", "Sepal Width", "Petal Length", "Petal Width"]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 = df[FEATURES].values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y = df["Class"].values.astype(int)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X_train_raw, X_test_raw, y_train, y_test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X, y, test_size=0.25, random_state=42, stratify=y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StandardScaler()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 = scaler.fit_transform(X_train_raw)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scaler.transform(X_test_raw)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ADALINE MODEL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ADALINE: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learning_rate=0.01, epochs=100, random_state=42):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self.learning_rate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self.epochs = 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self.random_state = random_state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np.asarray(y,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np.random.default_rng(self.random_state)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rng.normal(0, 0.01, X.shape[1])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_ in range(self.epochs):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Delta Rule / batch gradient descent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output = X @ self.weights + self.bias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errors = y - output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 += self.learning_rate * (X.T @ errors) / len(y)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self.bias += self.learning_rate * np.mean(errors)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updated_output = X @ self.weights + self.bias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mse = np.mean((y - updated_output) **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self.loss_history.append(mse)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predict_output(self,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np.asarray(X) @ self.weights + self.bias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(self.predict_output(X)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accuracy(self,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accuracy_score(y, self.predict(X))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mse(self,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mean_squared_error(y, self.predict_output(X))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train_model(Xtr, ytr, learning_rate=0.01, epochs=100):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 = ADALINE(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learning_rate=learning_rate,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epochs=epochs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model.fit(Xtr, ytr)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model = train_model(X_train,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HELPER FUNCTIONS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print_metrics(model, Xte, yte):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model.predict_output(Xte)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print(f"\nClassification Accuracy: {accuracy_score(yte, predictions)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print(f"Final MSE: {mean_squared_error(yte, outputs):.6f}")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print(f"Misclassified Samples: {np.sum(predictions != yte)}")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predictions, outputs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feature_importance(model, X_sample, feature_names=FEATURES):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baseline = model.predict_output(X_sample.reshape(1,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effects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 = X_sample.copy()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modified[i] += 1.0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changed_output = model.predict_output(modified.reshape(1, -1))[0]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 = abs(changed_output - baseline)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effects.append((name, change))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effects.sort(key=lambda item: item[1], reverse=True)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effects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noise_experiment(model, Xte, yte):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original_predictions = model.predict(Xte)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original_accuracy = accuracy_score(yte, original_predictions)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print(f"\nOriginal Accuracy: {original_accuracy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level in [5, 10, 20, 30]: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Noise is applied to standardized features.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noise = rng.normal(0, level / 100, Xte.shape)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noisy_X = Xte + noise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noisy_predictions = model.predict(noisy_X)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noisy_accuracy = accuracy_score(yte, noisy_predictions)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 = np.sum(noisy_predictions != original_predictions)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results.append((level, noisy_accuracy, changed))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f"{level}% Noise | Accuracy: {noisy_accuracy * 100:.2f}%"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 | Changed Predictions: {changed}/{len(yte)}"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tolerated = [level for level, acc, _ in results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if acc &gt;= original_accuracy - 0.05]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tolerated: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print(f"Maximum Noise Level Tolerated (within 5 percentage points):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f"{max(tolerated)}%")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print("Maximum Noise Level Tolerated: None of the tested levels")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results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1 --------------------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binary_classification():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BINARY PATTERN CLASSIFICATION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model.predict_output(X_test)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pd.DataFrame({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"Actual Class": y_test,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"Predicted Class": predictions,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"Linear Output": outputs,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"Correct": predictions == y_test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result["Actual Class"] = result["Actual Class"].map(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{0: "Setosa", 1: "Versicolor"}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result["Predicted Class"] = result["Predicted Class"].map(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{0: "Setosa", 1: "Versicolor"}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print(result.to_string(index=False))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print(f"\nFinal Classification Accuracy: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f"{accuracy_score(y_test, predictions)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print(f"Final MSE: {mean_squared_error(y_test, outputs):.6f}")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2 --------------------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feature_prediction():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MULTI-INPUT ADALINE FEATURE PREDICTION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print("Enter measurements in centimeters.")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sample = np.array([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float(input("Sepal Length: ")),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float(input("Sepal Width: ")),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float(input("Petal Length: ")),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float(input("Petal Width: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scaled_sample = scaler.transform(sample.reshape(1, -1))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 = model.predict_output(scaled_sample)[0]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 = int(output &gt;= 0.5)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print(f"\nLinear Output: {output:.4f}")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print(f"Predicted Class: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f"{'Iris Versicolor' if prediction == 1 else 'Iris Setosa'}")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print("\nLearned Weights:")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name, weight in zip(FEATURES, model.weights):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print(f"{name}: {weight:.6f}")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print(f"Bias: {model.bias:.6f}")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input. Please enter numeric measurements.")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3 --------------------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feature_influence():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FEATURE INFLUENCE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int(input(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f"Select test sample index (0-{len(X_test) - 1}):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index &lt; 0 or index &gt;= len(X_test):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print("Invalid sample index.")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effects = feature_importance(model, X_test[index])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Influence Ranking:")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rank, (name, effect) in enumerate(effects, start=1):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print(f"{rank}. {name}: Output change = {effect:.6f}")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print(f"\nMost Influential Feature: {effects[0][0]}")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print("Influence is measured by increasing one standardized feature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"by one unit while keeping the others unchanged.")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4 --------------------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noise_filtering():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NOISE FILTERING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noise_experiment(model, X_test, y_test)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5 --------------------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misclassification_analyzer():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MISCLASSIFICATION PATTERN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model.predict_output(X_test)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wrong = np.where(predictions != y_test)[0]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len(wrong)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misclassified test samples.")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wrong: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original_index = i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"Test Index": original_index,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"Sepal Length": X_test_raw[i, 0],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"Sepal Width": X_test_raw[i, 1],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"Petal Length": X_test_raw[i, 2],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"Petal Width": X_test_raw[i, 3],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"Actual": "Versicolor" if y_test[i] == 1 else "Setosa",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"Predicted": "Versicolor" if predictions[i] == 1 else "Setosa",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"Linear Output": outputs[i],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"Threshold Distance": abs(outputs[i] - 0.5)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pd.DataFrame(records).sort_values("Threshold Distance")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print(result.to_string(index=False))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closest = result.iloc[0]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print("\nSample Closest to Decision Boundary:")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print(f"Test Index: {int(closest['Test Index'])}")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print(f"Distance from Threshold: {closest['Threshold Distance']:.6f}")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6 --------------------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decision_boundary_analyzer():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DECISION BOUNDARY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 two features:")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print(f"{i + 1}. {name}")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first = int(input("First feature number (1-4):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second = int(input("Second feature number (1-4):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first not in range(4) or second not in range(4) or first == second: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print("Select two different valid features.")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selected = [first, second]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selected_names = [FEATURES[first], FEATURES[second]]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boundary_model = train_model(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X_train[:, selected], y_train,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learning_rate=0.01, epochs=200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print(f"\nSelected Features: {selected_names}")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print("Decision Boundary Equation:")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f"{boundary_model.weights[0]:.6f} * {selected_names[0]} +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f"{boundary_model.weights[1]:.6f} * {selected_names[1]} +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f"{boundary_model.bias:.6f} = 0.5"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predictions, outputs = print_metrics(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boundary_model, X_test[:, selected], y_test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print("\nPredicted Class Counts:")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print(f"Setosa (0): {np.sum(predictions == 0)}")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print(f"Versicolor (1): {np.sum(predictions == 1)}")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print("\nBoundary Interpretation:")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print("Output &gt;= 0.5 predicts Versicolor; output &lt; 0.5 predicts Setosa.")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valid numeric choices.")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7 --------------------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comparative_analysis():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COMPARATIVE ANALYSIS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feature_sets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FEATURES,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["Sepal Length", "Sepal Width"],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["Petal Length", "Petal Width"]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all_combinations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list(pair) for pair in combinations(FEATURES,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feature_sets.extend(all_combinations)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names in feature_sets: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indices = [FEATURES.index(name) for name in names]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comparison_model = train_model(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X_train[:, indices], y_train,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learning_rate=0.01, epochs=200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 = comparison_model.predict_output(X_test[:, indices])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(outputs &gt;= 0.5).astype(int)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 = accuracy_score(y_test, 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mse = mean_squared_error(y_test, outputs)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wrong = int(np.sum(predictions != y_test))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effects = feature_importance(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comparison_model,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X_test[0, indices],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feature_names=names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noise_results = noise_experiment_quiet(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comparison_model, X_test[:, indices], y_test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tolerated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level for level, accuracy, _ in noise_results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accuracy &gt;= acc - 0.05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"Model Type": "Multi-Input ADALINE" if len(names) &gt;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else "Single-Input ADALINE",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"Selected Features": ", ".join(names),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"Number of Inputs": len(names),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"Final MSE": mse,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acc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 Samples": wrong,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"Most Influential Feature": effects[0][0],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"Max Tolerated Noise (%)": max(tolerated) if tolerated else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pd.DataFrame(rows).sort_values(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["Final MSE", "Accuracy (%)"],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ascending=[True, False]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print(report.to_string(index=False, float_format=lambda x: f"{x:.4f}"))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report.iloc[0]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FEATURE COMBINATION")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print(f"Features: {best['Selected Features']}")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print(f"Final MSE: {best['Final MSE']:.6f}")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print(f"Accuracy: {best['Accuracy (%)']:.2f}%")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print("Ranking uses minimum MSE first, then maximum accuracy.")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noise_experiment_quiet(model, Xte, yte):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original_predictions = model.predict(Xte)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original_accuracy = accuracy_score(yte, original_predictions)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level in [5, 10, 20, 30]: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noisy_X = Xte + rng.normal(0, level / 100, Xte.shape)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model.predict(noisy_X)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 = accuracy_score(yte, 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changed = int(np.sum(predictions != original_predictions))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results.append((level, acc, changed))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results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MAIN MENU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ADALINE IRIS CLASSIFICATION AND PREDICTION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Binary Pattern Classification")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Multi-Input ADALINE Feature Prediction")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Feature Influence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Noise Filtering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Misclassification Pattern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Decision Boundary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Comparative Analysis")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(1-8):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binary_classification()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feature_prediction()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feature_influence()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noise_filtering()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misclassification_analyzer()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decision_boundary_analyzer()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comparative_analysis()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print("Exiting ADALINE System. Goodbye!")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choice. Please select 1-8.")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print(f"An error occurred: {error}")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numerical results depend on the program's selected menu option and runtime execution. The following is a sample output description, not a claim that these exact values were produced.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ADALINE-BASED ADAPTIVE PATTERN CLASSIFICATION SYSTEM</w:t>
      </w:r>
    </w:p>
    <w:p>
      <w:pPr>
        <w:spacing w:after="0"/>
      </w:pPr>
      <w:r>
        <w:rPr>
          <w:rFonts w:ascii="Consolas" w:hAnsi="Consolas"/>
          <w:sz w:val="18"/>
        </w:rPr>
        <w:t>Dataset: Iris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Select an option to train the ADALINE model, classify patterns, analyze learning behaviour, or view prediction results.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The output may include predicted classes, classification accuracy, training errors, weights, and other diagnostics implemented in the code.</w:t>
      </w:r>
    </w:p>
    <w:p>
      <w:r>
        <w:t>Note: Run the notebook to obtain the actual output. Exact accuracy, weights, error values, and predictions are not assumed here.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