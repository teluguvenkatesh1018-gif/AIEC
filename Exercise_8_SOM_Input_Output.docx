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Exercise 8: Construct a Self-Organizing Map (SOM) Customer Segmentation and Cluster Exploration System using the Mall Customers Dataset</w:t>
      </w:r>
    </w:p>
    <w:p>
      <w:r>
        <w:t>Objective: To construct a Self-Organizing Map (SOM) for customer segmentation and cluster exploration using the Mall Customers Dataset.</w:t>
      </w:r>
    </w:p>
    <w:p>
      <w:pPr>
        <w:pStyle w:val="Heading1"/>
        <w:spacing w:before="160"/>
      </w:pPr>
      <w:r>
        <w:t>INPUT</w:t>
      </w:r>
    </w:p>
    <w:p>
      <w:r>
        <w:rPr>
          <w:b/>
        </w:rPr>
        <w:t>Python Program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EXERCISE 8: SELF-ORGANIZING MAP (SOM)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Customer Segmentation and Cluster Exploration System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Dataset: Mall Customers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numpy as np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pandas as pd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warnings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os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warnings.filterwarnings("ignore")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sklearn.preprocessing import MinMaxScaler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1. LOAD DATASET - MULTIPLE SOURCES + UPLOAD FALLBACK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load_dataset():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urls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"https://raw.githubusercontent.com/piyush-taneja/Mall-Customers/master/Mall_Customers.csv",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"https://raw.githubusercontent.com/tanishq21/Mall-Customers/main/Mall_Customers.csv",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"https://raw.githubusercontent.com/tugrulhkarabulut/K-Means-Clustering/master/example_datasets/Mall_Customers.csv",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"https://raw.githubusercontent.com/tirthajyoti/Machine-Learning-with-Python/master/Datasets/Mall_Customers.csv",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"https://raw.githubusercontent.com/abcom-mltutorials/mall/main/Mall_Customers.csv"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required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"Age",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"Annual Income (k$)",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"Spending Score (1-100)"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# First try the local file, if it already exists.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local_paths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"/content/Mall_Customers.csv",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"Mall_Customers.csv"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path in local_paths: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os.path.exists(path):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data = pd.read_csv(path)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data.columns = data.columns.str.strip()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if all(c in data.columns for c in required):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if "CustomerID" not in data.columns: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data.insert(0, "CustomerID", range(1, len(data) + 1))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print("Dataset loaded from local file:", path)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return data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except Exception: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pass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# Try downloading from multiple repositories.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url in urls: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print("Trying dataset source...")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data = pd.read_csv(url, timeout=15)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data.columns = data.columns.str.strip()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all(c in data.columns for c in required):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if "CustomerID" not in data.columns: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data.insert(0, "CustomerID", range(1, len(data) + 1))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print("Dataset downloaded successfully!")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return data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except Exception as 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print("Source unavailable; trying the next source.")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# If running in Google Colab, allow the user to upload the CSV.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from google.colab import files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print("\nAutomatic download failed.")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print("Please upload the original Mall_Customers.csv file.")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uploaded = files.upload()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filename in uploaded: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data = pd.read_csv(filename)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data.columns = data.columns.str.strip()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if all(c in data.columns for c in required):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if "CustomerID" not in data.columns: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data.insert(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    0, "CustomerID", range(1, len(data) + 1)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print("Uploaded dataset loaded successfully!")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return data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except Exception: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pass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except ImportError: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pass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raise RuntimeError(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"Unable to load the dataset. Please download Mall_Customers.csv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"and upload it to Google Colab."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df = load_dataset()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FEATURES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"Age",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"Annual Income (k$)",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"Spending Score (1-100)"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df = df.dropna(subset=FEATURES).reset_index(drop=True)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X_raw = df[FEATURES].values.astype(float)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customer_ids = df["CustomerID"].values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scaler = MinMaxScaler()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 = scaler.fit_transform(X_raw)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print("\n" + "=" * 55)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print("MALL CUSTOMERS DATASET LOADED")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print("=" * 55)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print("Total Customers:", len(df))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print("Number of Features:", len(FEATURES))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print("Features:", FEATURES)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print("\nFirst Five Customers:")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print(df[["CustomerID"] + FEATURES].head().to_string(index=False))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2. SELF-ORGANIZING MAP MODEL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class SOM: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__init__(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n_neurons=4,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learning_rate=0.5,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iterations=1000,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random_state=42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self.n_neurons = n_neurons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self.learning_rate = learning_rate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self.iterations = iterations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self.random_state = random_state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self.weights =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find_bmu(self, sample):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distances = np.linalg.norm(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self.weights - sample,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axis=1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bmu = int(np.argmin(distances))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bmu, distances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fit(self, data):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rng = np.random.default_rng(self.random_state)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selected = rng.choice(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len(data),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size=self.n_neurons,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replace=False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self.weights = data[selected].copy()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iteration in range(self.iterations):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sample = data[rng.integers(len(data))]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bmu, _ = self.find_bmu(sample)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progress = iteration / max(self.iterations - 1, 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lr = self.learning_rate * (1 - progress)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initial_radius = max(1.0, self.n_neurons / 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radius = max(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0.5,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initial_radius * (1 - progress)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# Competitive learning and neighborhood updates.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for neuron in range(self.n_neurons):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grid_distance = abs(neuron - bmu)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neighborhood = np.exp(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-(grid_distance ** 2) / (2 * radius ** 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self.weights[neuron] +=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lr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* neighborhood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* (sample - self.weights[neuron])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self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predict(self, data):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labels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sample in data: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bmu, _ = self.find_bmu(sample)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labels.append(bmu)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np.array(labels)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quantization_error(self, data):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distances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sample in data: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bmu, all_distances = self.find_bmu(sample)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distances.append(all_distances[bmu])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float(np.mean(distances))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train_som(neurons=4, learning_rate=0.5, iterations=1000):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SOM(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n_neurons=neurons,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learning_rate=learning_rate,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iterations=iterations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).fit(X)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cluster_counts(som):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labels = som.predict(X)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np.bincount(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labels,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minlength=som.n_neurons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display_clusters(som):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labels = som.predict(X)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cluster in range(som.n_neurons):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members = np.where(labels == cluster)[0]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f"\nCluster {cluster + 1}: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f"{len(members)} customers"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len(members) ==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print("No customers assigned.")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continue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 = df.iloc[members][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["CustomerID"] + FEATURES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print(result.to_string(index=False))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 1: CUSTOMER SEGMENTATION USING SOM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customer_segmentation():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CUSTOMER SEGMENTATION USING SOM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neurons = int(input("Enter number of SOM neurons: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iterations = 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input("Enter training iterations (default 1000): ") or "1000"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not 2 &lt;= neurons &lt;= len(X) or iterations &lt; 1: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neuron count or iteration count.")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som = train_som(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neurons=neurons,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iterations=iterations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display_clusters(som)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f"\nQuantization Error: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f"{som.quantization_error(X):.6f}"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prototypes = scaler.inverse_transform(som.weights)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print("\nCluster Prototype Values:")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pd.DataFrame(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prototypes,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columns=FEATURES,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index=[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f"Cluster {i + 1}"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for i in range(neurons)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).round(2)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except ValueError: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print("Please enter valid integers.")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 2: BEST MATCHING UNIT EXPLORER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bmu_explorer():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BEST MATCHING UNIT EXPLORER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index = 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input(f"Enter customer row index (0-{len(df)-1}): 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neurons = int(input("Enter number of SOM neurons: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not 0 &lt;= index &lt; len(df):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customer index.")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not 2 &lt;= neurons &lt;= len(X):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neuron count.")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som = train_som(neurons=neurons)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sample = X[index]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bmu, distances = som.find_bmu(sample)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print("\nCustomer ID:", customer_ids[index])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print("\nCustomer Features:")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feature, value in zip(FEATURES, X_raw[index]):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print(f"{feature}: {value}")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print("\nDistance from Each Neuron:")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neuron, distance in enumerate(distances):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f"Neuron {neuron + 1}: {distance:.6f}"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print("\nBest Matching Unit:", bmu + 1)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print("Assigned Cluster:", bmu + 1)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print(f"BMU Distance: {distances[bmu]:.6f}")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except ValueError: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print("Please enter valid numbers.")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 3: DYNAMIC CLUSTER COUNT CHALLENGE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dynamic_cluster_challenge():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DYNAMIC CLUSTER COUNT CHALLENGE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neurons in range(2, 7):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som = train_som(neurons=neurons)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counts = cluster_counts(som)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empty = int(np.sum(counts == 0))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largest = int(np.max(counts))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nonempty = counts[counts &gt; 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smallest =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int(np.min(nonempty))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len(nonempty) &gt; 0 else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qe = som.quantization_error(X)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print(f"\nNumber of Neurons: {neurons}")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print("Customers per Cluster:", counts.tolist())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print("Empty Clusters:", empty)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print("Largest Cluster:", largest)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print("Smallest Non-empty Cluster:", smallest)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print(f"Quantization Error: {qe:.6f}")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largest &gt; 0.6 * len(X):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print("Warning: Highly imbalanced cluster distribution.")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"Neurons": neurons,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"Empty Clusters": empty,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"Quantization Error": qe,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"Largest Cluster": largest,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"Smallest Non-empty Cluster": smallest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report = pd.DataFrame(results)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CLUSTER COUNT COMPARISON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print(report.to_string(index=False))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suitable = report.sort_values(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["Empty Clusters", "Quantization Error"]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).iloc[0]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"\nSuggested Number of Neurons:",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int(suitable["Neurons"])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 4: CUSTOMER CLUSTER MIGRATION ANALYZER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cluster_migration():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CUSTOMER CLUSTER MIGRATION ANALYZER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index = 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input(f"Enter customer row index (0-{len(df)-1}): 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neurons = int(input("Enter number of SOM neurons: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not 0 &lt;= index &lt; len(df):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customer index.")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not 2 &lt;= neurons &lt;= len(X):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neuron count.")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som = train_som(neurons=neurons)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original = X_raw[index].copy()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print("\n1. Annual Income")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print("2. Spending Score")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choice = input("Choose a feature to modify: ").strip()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choice == "1":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feature_index 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"2":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feature_index = 2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choice.")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scaled_original = scaler.transform(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original.reshape(1, -1)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original_bmu, _ = som.find_bmu(scaled_original)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print("\nCustomer ID:", customer_ids[index])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print("Original Cluster:", original_bmu + 1)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lower = max(0, original[feature_index] - 40)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upper = original[feature_index] + 40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values = np.linspace(lower, upper, 81)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previous_cluster = original_bmu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migrations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print("\nModified Value | Assigned Cluster")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value in values: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modified = original.copy()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modified[feature_index] = value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scaled = scaler.transform(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modified.reshape(1, -1)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cluster, _ = som.find_bmu(scaled)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print(f"{value:8.2f} | Cluster {cluster + 1}")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cluster != previous_cluster: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migrations.append((value, cluster + 1))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previous_cluster = cluster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migrations: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print("\nDetected Cluster Migrations:")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for value, cluster in migrations: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f"Feature value {value:.2f}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f"-&gt; Cluster {cluster}"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print("\nNo cluster migration detected in this range.")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except ValueError: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print("Please enter valid numbers.")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 5: CLUSTER PROTOTYPE GENERATOR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cluster_prototypes():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CLUSTER PROTOTYPE GENERATOR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neurons = int(input("Enter number of SOM neurons: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not 2 &lt;= neurons &lt;= len(X):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neuron count.")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som = train_som(neurons=neurons)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labels = som.predict(X)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prototypes = scaler.inverse_transform(som.weights)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i, prototype in enumerate(prototypes):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age, income, spending = prototype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count = int(np.sum(labels == i))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print(f"\nCluster {i + 1}")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print("Customers:", count)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print(f"Representative Age: {age:.2f}")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print(f"Annual Income: {income:.2f} k$")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print(f"Spending Score: {spending:.2f}")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age_description =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"Young" if age &lt; 35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else "Middle-Aged" if age &lt; 55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else "Older"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income_description =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"Low-Income" if income &lt; 40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else "Moderate-Income" if income &lt; 70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else "High-Income"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spending_description =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"Low-Spending" if spending &lt; 40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else "Average-Spending" if spending &lt; 60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else "High-Spending"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f"Description: {age_description} Customers,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f"{income_description}, {spending_description}"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except ValueError: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print("Please enter a valid integer.")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 6: OUTLIER CUSTOMER DETECTOR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outlier_detector():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OUTLIER CUSTOMER DETECTOR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neurons = int(input("Enter number of SOM neurons: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not 2 &lt;= neurons &lt;= len(X):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neuron count.")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som = train_som(neurons=neurons)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labels = som.predict(X)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distances = np.array([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som.find_bmu(sample)[1][labels[i]]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for i, sample in enumerate(X)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threshold = np.percentile(distances, 95)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outlier_indices = np.where(distances &gt;= threshold)[0]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ranked = sorted(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outlier_indices,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key=lambda i: distances[i],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reverse=True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)[:5]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print(f"\nOutlier Threshold (95th percentile): {threshold:.6f}")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print("\nTop 5 Most Unusual Customers:")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records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i in ranked: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records.append({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"Customer ID": customer_ids[i],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"Age": X_raw[i, 0],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"Annual Income": X_raw[i, 1],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"Spending Score": X_raw[i, 2],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"Cluster": labels[i] + 1,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"BMU Distance": distances[i]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print(pd.DataFrame(records).to_string(index=False))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except ValueError: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print("Please enter a valid integer.")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 7: SOM CLUSTER QUALITY COMPARISON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cluster_quality_comparison():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SOM CLUSTER QUALITY COMPARISON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neurons in range(2, 7):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learning_rate in [0.1, 0.3, 0.5]: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iterations = 1000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som = train_som(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neurons=neurons,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learning_rate=learning_rate,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iterations=iterations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labels = som.predict(X)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counts = np.bincount(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labels,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minlength=neurons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"Neurons": neurons,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"Learning Rate": learning_rate,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"Iterations": iterations,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"Empty Clusters": int(np.sum(counts == 0)),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"Quantization Error": som.quantization_error(X),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"Largest Cluster": int(np.max(counts)),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"Smallest Cluster": int(np.min(counts))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report = pd.DataFrame(results).sort_values(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["Quantization Error", "Empty Clusters"]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report.to_string(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index=False,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float_format=lambda value: f"{value:.4f}"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best = report.iloc[0]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print("\nBest Configuration:")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print("Neurons:", int(best["Neurons"]))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print("Learning Rate:", best["Learning Rate"])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f"Quantization Error: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f"{best['Quantization Error']:.6f}"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MAIN MENU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main():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while True: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print("\n" + "=" * 65)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 SOM CUSTOMER SEGMENTATION AND CLUSTER EXPLORATION")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print("=" * 65)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print("1. Customer Segmentation using SOM")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print("2. Best Matching Unit Explorer")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print("3. Dynamic Cluster Count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print("4. Customer Cluster Migration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print("5. Cluster Prototype Generator")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print("6. Outlier Customer Detector")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print("7. SOM Cluster Quality Comparison")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print("8. Exit")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choice = input("\nEnter your choice (1-8): ").strip()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choice == "1":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customer_segmentation()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"2":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bmu_explorer()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"3":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dynamic_cluster_challenge()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"4":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cluster_migration()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"5":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cluster_prototypes()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"6":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outlier_detector()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"7":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cluster_quality_comparison()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"8":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print("Exiting SOM Customer Segmentation System.")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break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print("Invalid choice. Please select 1-8.")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except Exception as 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print("Error:", error)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main()</w:t>
      </w:r>
    </w:p>
    <w:p>
      <w:r>
        <w:br w:type="page"/>
      </w:r>
    </w:p>
    <w:p>
      <w:pPr>
        <w:pStyle w:val="Heading1"/>
        <w:spacing w:before="80"/>
      </w:pPr>
      <w:r>
        <w:t>OUTPUT</w:t>
      </w:r>
    </w:p>
    <w:p>
      <w:r>
        <w:t>The actual output depends on the selected menu option and notebook execution. The following is a sample output description, not a claim that these exact numerical results were produced.</w:t>
      </w:r>
    </w:p>
    <w:p>
      <w:r>
        <w:rPr>
          <w:b/>
        </w:rPr>
        <w:t>Sample output: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SELF-ORGANIZING MAP (SOM) CUSTOMER SEGMENTATION SYSTEM</w:t>
      </w:r>
    </w:p>
    <w:p>
      <w:pPr>
        <w:spacing w:after="0"/>
      </w:pPr>
      <w:r>
        <w:rPr>
          <w:rFonts w:ascii="Consolas" w:hAnsi="Consolas"/>
          <w:sz w:val="18"/>
        </w:rPr>
        <w:t>Dataset: Mall Customers Dataset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The program displays its interactive menu.</w:t>
      </w:r>
    </w:p>
    <w:p>
      <w:pPr>
        <w:spacing w:after="0"/>
      </w:pPr>
      <w:r>
        <w:rPr>
          <w:rFonts w:ascii="Consolas" w:hAnsi="Consolas"/>
          <w:sz w:val="18"/>
        </w:rPr>
        <w:t>Choose an option to train the SOM, explore customer clusters, inspect map assignments, or review segmentation results.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Depending on the selected option, output may include cluster assignments, customer segment summaries, visualization results, and evaluation metrics.</w:t>
      </w:r>
    </w:p>
    <w:p>
      <w:r>
        <w:t>Note: Run the notebook to obtain actual numerical results. Cluster counts, assignments, and metric values are not assumed in this document.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