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6: Demonstrate Bidirectional Associative Memory (BAM) for Handwritten Digit and Code Association using the Optical Recognition of Handwritten Digits Dataset</w:t>
      </w:r>
    </w:p>
    <w:p>
      <w:r>
        <w:t>Objective: To demonstrate Bidirectional Associative Memory (BAM) by associating handwritten digit patterns with corresponding codes using the Optical Recognition of Handwritten Digits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load_digits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Load Optical Recognition of Handwritten Digits Dataset (8x8)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data = load_digits()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X_all = data.images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y_all = data.target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Convert 0-16 pixel values to bipolar values (-1, +1)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X_bipolar = np.where(X_all &gt; 8,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X_flat = X_bipolar.reshape(len(X_bipolar), 64)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Use representative examples for each digit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stored_patterns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stored_labels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for digit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np.where(y_all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stored_patterns.append(X_flat[index])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stored_labels.append(digit)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stored_patterns = np.array(stored_patterns)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stored_labels = np.array(stored_labels)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Unique bipolar digit codes (5-bit binary representation)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digit_to_code(digit):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np.array([1 if bit == "1" else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for bit in format(int(digit), "05b")])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stored_codes = np.array([digit_to_code(d) for d in stored_labels])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BAM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BAM: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self.X = np.asarray(X,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self.Y = np.asarray(Y,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 = self.X.T @ self.Y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forward(self, x, max_steps=20):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updates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_ in range(max_steps):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 = np.where(x @ self.W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x_new = np.where(y @ self.W.T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updates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np.array_equal(x_new,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 x_new, y,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 = x_new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np.where(x @ self.W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x, y,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recall_code(self, x, max_steps=20):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y_previous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updates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_ in range(max_steps):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y_raw = x @ self.W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 = np.where(y_raw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x_new = np.where(y @ self.W.T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updates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np.array_equal(x_new, x) and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y_previous is None or np.array_equal(y, y_previous)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 y, x_new,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 = x_new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y_previous = y.copy()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np.where(x @ self.W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y, x,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recall_pattern(self, code, max_steps=20):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np.asarray(code,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updates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_ in range(max_steps):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 = np.where(y @ self.W.T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y_new = np.where(x @ self.W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updates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np.array_equal(y_new,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 x, y_new,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y = y_new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np.where(y @ self.W.T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x, y,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make_bam(n=10):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BAM(stored_patterns[:n], stored_codes[:n])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bam = make_bam(10)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identify_digit(code, n=10):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matches = np.where(np.all(stored_codes[:n] == code, axis=1))[0]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int(stored_labels[matches[0]]) if len(matches) else "Unknown"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display_pattern(pattern):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grid = np.asarray(pattern).reshape(8, 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row in grid: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print("".join("██" if pixel == 1 else "  " for pixel in row))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display_code(code):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"".join("1" if bit == 1 else "0" for bit in 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pixel_accuracy(a, b):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np.mean(np.asarray(a) == np.asarray(b))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forward_result(pattern, network):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code, reconstructed, steps = network.recall_code(pattern)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code, reconstructed, steps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Store Digit-Code Associations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store_associations():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print("\nSTORED DIGIT-CODE ASSOCIATIONS")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print("Forward weight matrix shape:", bam.W.shape)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print("Transpose weight matrix shape:", bam.W.T.shape)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print("\nForward Weight Matrix W:")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print(bam.W)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print("\nBackward Weight Matrix W.T:")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print(bam.W.T)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digit in enumerate(stored_labels):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print(f"\nDigit: {digit} | Code: {display_code(stored_codes[i])}")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display_pattern(stored_patterns[i])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Forward Digit Recall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forward_recall_challenge():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digit = int(input("Enter digit to recall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digit not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np.where(stored_labels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pattern = stored_patterns[index]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code, reconstructed, updates = forward_result(pattern, bam)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print("\nInput Digit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print("Calculated Y-layer state:", 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print("Stable Output Code:", display_code(code))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print("Identified Digit:", identify_digit(code))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print("State Updates:", updates)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Reverse Digit Reconstruction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reverse_reconstruction_challenge():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digit = int(input("Enter digit code to reconstruct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digit not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np.where(stored_labels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code = stored_codes[index]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reconstructed, stable_code, updates = bam.recall_pattern(code)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print("\nInput Code:", display_code(code))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print("Reconstructed Digit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display_pattern(reconstructed)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print("Original Digit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display_pattern(stored_patterns[index])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print("Reconstruction Accuracy:",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f"{pixel_accuracy(reconstructed, stored_patterns[index]):.2f}%")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print("State Updates:", updates)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Noisy Pattern Association 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noisy_pattern_test():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print("\nNOISY PATTERN ASSOCIATION TEST")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percentages = [5, 10, 20, 30, 40]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digit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 = np.where(stored_labels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 = stored_patterns[index]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tolerated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print(f"\nDigit {digit}")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percentage in percentages: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noisy = original.copy()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count = max(1, int(len(noisy) * percentage / 100))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positions = np.random.choice(len(noisy), count, replace=False)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noisy[positions] *=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code, reconstructed, updates = forward_result(noisy, bam)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recalled_digit = identify_digit(code)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correct = recalled_digit == digit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correct: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tolerated = percentage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f"Noise: {percentage:2d}% | Recalled Code: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f"{display_code(code)} | Identified: {recalled_digit}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f"Correct: {correct} | Updates: {updates}"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print("Noisy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display_pattern(noisy)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print("Maximum Tested Noise Tolerated:", f"{tolerated}%")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Partial Digit Completion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partial_digit_completion():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digit = int(input("Enter digit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digit not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np.where(stored_labels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 = stored_patterns[index]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incomplete = original.copy()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print("1. Remove rows")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print("2. Remove columns")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print("3. Remove rectangular region")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option = input("Select option: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option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 = input("Enter row numbers (0-7), comma separated: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r in map(int, rows.split(",")):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0 &lt;= r &lt; 8: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incomplete[r * 8:(r + 1) * 8] 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option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cols = input("Enter column numbers (0-7), comma separated: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c in map(int, cols.split(",")):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0 &lt;= c &lt; 8: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incomplete[c::8] 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option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r1, r2 = map(int, input("Enter row range (start,end): ").split(","))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c1, c2 = map(int, input("Enter column range (start,end): ").split(","))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incomplete.reshape(8, 8)[r1:r2 + 1, c1:c2 + 1] 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option.")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code, reconstructed, updates = forward_result(incomplete, bam)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print("\nIncomplete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display_pattern(incomplete)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print("\nReconstructed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display_pattern(reconstructed)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print("\nOriginal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display_pattern(original)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print("Reconstructed Digit Code:", display_code(code))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print("Identified Digit:", identify_digit(code))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print("Pixel Reconstruction Accuracy:",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f"{pixel_accuracy(reconstructed, original):.2f}%")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print("State Updates:", updates)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Bidirectional Recall Consistency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consistency_analyzer():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digit in enumerate(stored_labels):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code, reconstructed, updates = forward_result(stored_patterns[i], bam)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consistency = pixel_accuracy(reconstructed, stored_patterns[i])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"Digit": digit,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"Recalled Code": display_code(code),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"Reconstructed Pixel Accuracy (%)": consistency,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"Code Correct": identify_digit(code) == digit,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"State Updates":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pd.DataFrame(records)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print("\nBIDIRECTIONAL RECALL CONSISTENCY")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print(df.round(2).to_string(index=False))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print("Average Pixel Consistency:",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f"{df['Reconstructed Pixel Accuracy (%)'].mean():.2f}%")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print("Failed Associations:")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(df["Reconstructed Pixel Accuracy (%)"] &lt; 100) |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(~df["Code Correct"])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Association Capacity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capacity_challenge():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 in [2, 4, 6, 8, 10]: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make_bam(n)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forward_correct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backward_scores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consistent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 in range(n):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code, reconstructed, _ = forward_result(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stored_patterns[i],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np.array_equal(code, stored_codes[i]):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forward_correct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reverse_pattern, _, _ = network.recall_pattern(stored_codes[i])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backward_scores.append(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pixel_accuracy(reverse_pattern, stored_patterns[i])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np.array_equal(reconstructed, stored_patterns[i]):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consistent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"Associations": 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"Forward Accuracy (%)": forward_correct / n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"Backward Pixel Accuracy (%)": np.mean(backward_scores),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"Bidirectional Consistency (%)": consistent / n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pd.DataFrame(rows)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print("\nASSOCIATION CAPACITY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print(df.round(2).to_string(index=False))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perfect = df[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(df["Forward Accuracy (%)"] == 100) &amp;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(df["Backward Pixel Accuracy (%)"] == 100) &amp;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(df["Bidirectional Consistency (%)"] == 100)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len(perfect):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print("Largest tested configuration meeting all 100% criteria:",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int(perfect["Associations"].max()), "associations")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tested configuration achieved 100% on every metric.")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8. Cross-Association Error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cross_association_detector():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error_matrix = np.zeros((10, 10),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digit in enumerate(stored_labels):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code, reconstructed, updates = forward_result(stored_patterns[i], bam)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recalled = identify_digit(code)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recalled != digit: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recalled != "Unknown":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error_matrix[digit, recalled]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"Input Digit": digit,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"Expected Code": display_code(stored_codes[i]),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"Recalled Code": display_code(code),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"Incorrectly Associated Digit": recalled,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"State Updates": updates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print("\nCROSS-ASSOCIATION ERRORS")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records: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print(pd.DataFrame(records).to_string(index=False))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cross-association errors detected.")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print("\nDigit-to-Digit Error Matrix:")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error_matrix,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index=[f"Actual {i}" for i in range(10)],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columns=[f"Recalled {i}" for i in range(10)]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error_matrix.sum():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actual, recalled = np.unravel_index(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np.argmax(error_matrix), error_matrix.shape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print(f"Most frequent confusion: {actual} -&gt; {recalled}")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confused digit pair found.")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9. BAM Associative Memory Report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associative_memory_report():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 in [2, 4, 6, 8, 10]: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make_bam(n)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forward_correct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backward_scores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consistency_scores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cross_errors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noise_tolerance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 in range(n):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pattern = stored_patterns[i]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expected_code = stored_codes[i]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code, reconstructed, _ = forward_result(pattern, network)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np.array_equal(code, expected_code):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forward_correct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cross_errors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reverse_pattern, _, _ = network.recall_pattern(expected_code)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backward_scores.append(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pixel_accuracy(reverse_pattern, 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consistency_scores.append(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pixel_accuracy(reconstructed, 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tolerated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percentage in [5, 10, 20, 30, 40]: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noisy = pattern.copy()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count = max(1, int(len(noisy) * percentage / 100))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rng = np.random.default_rng(1000 + i + percentage)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positions = rng.choice(len(noisy), count, replace=False)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noisy[positions] *=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recalled_code, _, _ = forward_result(noisy, network)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np.array_equal(recalled_code, expected_code):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tolerated = percentage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noise_tolerance.append(tolerated)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"Associations": 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"Forward Recall (%)": forward_correct / n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"Backward Accuracy (%)": np.mean(backward_scores),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"Noise Tolerance (%)": np.mean(noise_tolerance),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"Reconstruction (%)": np.mean(backward_scores),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"Consistency (%)": np.mean(consistency_scores),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"Cross-Association Errors": cross_errors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pd.DataFrame(rows)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print("\nBAM ASSOCIATIVE MEMORY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print(df.round(2).to_string(index=False))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df.sort_values(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["Forward Recall (%)", "Consistency (%)", "Backward Accuracy (%)"],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print("\nMost Reliable Tested Capacity:",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int(best["Associations"]), "associations")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print("Most Robust Tested Configuration:")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print(best.to_string())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main_menu():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BIDIRECTIONAL ASSOCIATIVE MEMORY (BAM)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Store Digit-Code Pattern Associations")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Forward Digit Recall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Reverse Digit Reconstruction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Noisy Pattern Association Test")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Partial Digit Completion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Bidirectional Recall Consistency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Association Capacity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Cross-Association Error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BAM Associative Memory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print("10.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(1-10):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store_associations()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forward_recall_challenge()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reverse_reconstruction_challenge()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noisy_pattern_test()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partial_digit_completion()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consistency_analyzer()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capacity_challenge()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cross_association_detector()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associative_memory_report()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"10":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print("\nPROGRAM FINISHED")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 Enter a number from 1 to 10.")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main_menu()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output depends on the selected menu option and execution. The following is a sample output description, not a claim that exact numerical values were generated by running the notebook.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BIDIRECTIONAL ASSOCIATIVE MEMORY (BAM)</w:t>
      </w:r>
    </w:p>
    <w:p>
      <w:pPr>
        <w:spacing w:after="0"/>
      </w:pPr>
      <w:r>
        <w:rPr>
          <w:rFonts w:ascii="Consolas" w:hAnsi="Consolas"/>
          <w:sz w:val="18"/>
        </w:rPr>
        <w:t>Dataset: Optical Recognition of Handwritten Digits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Select an option to train or test BAM associations between digit patterns and their corresponding codes.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Output may include stored associations, recalled digit/code patterns, recall accuracy, and results from damaged or incomplete input patterns.</w:t>
      </w:r>
    </w:p>
    <w:p>
      <w:r>
        <w:t>Note: Run the notebook to obtain actual output values. Recall results, accuracy, and displayed patterns are not assumed in this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