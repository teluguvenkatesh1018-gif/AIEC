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0"/>
        </w:rPr>
        <w:t>Exercise 2: Develop a Backpropagation Neural Network Prediction and Feature Analysis System using the Breast Cancer Wisconsin (Diagnostic) Dataset</w:t>
      </w:r>
    </w:p>
    <w:p>
      <w:r>
        <w:t>Objective: To develop and analyze a backpropagation neural network for prediction using the Breast Cancer Wisconsin (Diagnostic) Dataset.</w:t>
      </w:r>
    </w:p>
    <w:p>
      <w:pPr>
        <w:pStyle w:val="Heading1"/>
        <w:spacing w:before="160"/>
      </w:pPr>
      <w:r>
        <w:t>INPUT</w:t>
      </w:r>
    </w:p>
    <w:p>
      <w:r>
        <w:rPr>
          <w:b/>
        </w:rPr>
        <w:t>Python Program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numpy as np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pandas as pd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sklearn.datasets import load_breast_cancer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sklearn.model_selection import train_test_split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sklearn.preprocessing import StandardScaler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sklearn.neural_network import MLPClassifier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sklearn.metrics import accuracy_score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np.random.seed(42)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Load Breast Cancer Wisconsin Diagnostic Dataset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data = load_breast_cancer()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 = data.data.astype(float)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sklearn: 0 = malignant, 1 = benign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Required encoding: benign = 0, malignant 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y = 1 - data.target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feature_names = list(data.feature_names)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class_names = {0: "Benign", 1: "Malignant"}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Split and normalize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X_train_raw, X_test_raw, y_train, y_test = train_test_split(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X, y, test_size=0.2, random_state=42, stratify=y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scaler = StandardScaler()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X_train = scaler.fit_transform(X_train_raw)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X_test = scaler.transform(X_test_raw)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Sigmoid function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sigmoid(z):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z = np.clip(z, -500, 500)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1 / (1 + np.exp(-z))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BPNN with sigmoid activation and backpropagation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class BPNN: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__init__(self, hidden1=16, hidden2=8, learning_rate=0.01, epochs=300):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self.hidden1 = hidden1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self.hidden2 = hidden2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self.lr = learning_rate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self.max_epochs = epochs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self.weights = None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self.biases = None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self.epochs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self.loss_history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fit(self, X, y):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X = np.asarray(X, dtype=float)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y = np.asarray(y, dtype=float).reshape(-1, 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n, features = X.shape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rng = np.random.default_rng(42)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self.weights = 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rng.normal(0, 0.1, (features, self.hidden1)),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rng.normal(0, 0.1, (self.hidden1, self.hidden2)),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rng.normal(0, 0.1, (self.hidden2, 1))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self.biases = 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np.zeros((1, self.hidden1)),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np.zeros((1, self.hidden2)),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np.zeros((1, 1))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epoch in range(self.max_epochs):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# Forward propagation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z1 = X @ self.weights[0] + self.biases[0]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a1 = sigmoid(z1)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z2 = a1 @ self.weights[1] + self.biases[1]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a2 = sigmoid(z2)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z3 = a2 @ self.weights[2] + self.biases[2]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output = sigmoid(z3)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# Binary cross-entropy loss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eps = 1e-8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loss = -np.mean(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y * np.log(output + eps) +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(1 - y) * np.log(1 - output + eps)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self.loss_history.append(loss)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# Backpropagation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delta3 = (output - y) / 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grad_w3 = a2.T @ delta3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grad_b3 = np.sum(delta3, axis=0, keepdims=True)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delta2 = (delta3 @ self.weights[2].T) * a2 * (1 - a2)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grad_w2 = a1.T @ delta2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grad_b2 = np.sum(delta2, axis=0, keepdims=True)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delta1 = (delta2 @ self.weights[1].T) * a1 * (1 - a1)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grad_w1 = X.T @ delta1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grad_b1 = np.sum(delta1, axis=0, keepdims=True)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self.weights[0] -= self.lr * grad_w1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self.biases[0] -= self.lr * grad_b1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self.weights[1] -= self.lr * grad_w2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self.biases[1] -= self.lr * grad_b2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self.weights[2] -= self.lr * grad_w3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self.biases[2] -= self.lr * grad_b3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self.epochs = epoch + 1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self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predict_proba(self, X):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a1 = sigmoid(X @ self.weights[0] + self.biases[0])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a2 = sigmoid(a1 @ self.weights[1] + self.biases[1])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sigmoid(a2 @ self.weights[2] + self.biases[2]).ravel()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predict(self, X):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(self.predict_proba(X) &gt;= 0.5).astype(int)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accuracy(self, X, y):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accuracy_score(y, self.predict(X)) * 100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Single-Hidden-Layer Neural Network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class SHLNN: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__init__(self, hidden=16, learning_rate=0.01, epochs=300):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self.hidden = hidden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self.lr = learning_rate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self.max_epochs = epochs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self.weights = None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self.biases = None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self.epochs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self.loss_history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fit(self, X, y):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X = np.asarray(X, dtype=float)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y = np.asarray(y, dtype=float).reshape(-1, 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n, features = X.shape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rng = np.random.default_rng(123)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self.weights = 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rng.normal(0, 0.1, (features, self.hidden)),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rng.normal(0, 0.1, (self.hidden, 1))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self.biases = 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np.zeros((1, self.hidden)),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np.zeros((1, 1))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epoch in range(self.max_epochs):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a1 = sigmoid(X @ self.weights[0] + self.biases[0])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output = sigmoid(a1 @ self.weights[1] + self.biases[1])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eps = 1e-8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loss = -np.mean(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y * np.log(output + eps) +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(1 - y) * np.log(1 - output + eps)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self.loss_history.append(loss)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delta2 = (output - y) / 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grad_w2 = a1.T @ delta2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grad_b2 = np.sum(delta2, axis=0, keepdims=True)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delta1 = (delta2 @ self.weights[1].T) * a1 * (1 - a1)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grad_w1 = X.T @ delta1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grad_b1 = np.sum(delta1, axis=0, keepdims=True)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self.weights[0] -= self.lr * grad_w1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self.biases[0] -= self.lr * grad_b1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self.weights[1] -= self.lr * grad_w2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self.biases[1] -= self.lr * grad_b2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self.epochs = epoch + 1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self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hidden_activations(self, X):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sigmoid(X @ self.weights[0] + self.biases[0])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predict_proba(self, X):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a1 = self.hidden_activations(X)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sigmoid(a1 @ self.weights[1] + self.biases[1]).ravel()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predict(self, X):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(self.predict_proba(X) &gt;= 0.5).astype(int)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accuracy(self, X, y):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accuracy_score(y, self.predict(X)) * 100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Train models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print("Training neural networks...")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bpnn = BPNN().fit(X_train, y_train)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mlp = MLPClassifier(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hidden_layer_sizes=(16, 8),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activation="logistic",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solver="adam",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max_iter=1000,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random_state=42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mlp.fit(X_train, y_train)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shlnn = SHLNN().fit(X_train, y_train)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confidence_category(output):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distance = abs(output - 0.5)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distance &lt; 0.10: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"Low Confidence"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elif distance &lt; 0.25: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"Moderate Confidence"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"High Confidence"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1. Tumor Classification using BPNN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tumor_classification():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outputs = bpnn.predict_proba(X_test)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predictions = (outputs &gt;= 0.5).astype(int)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print("\nBPNN TUMOR CLASSIFICATION")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i, (actual, pred, output) in enumerate(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zip(y_test, predictions, outputs),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f"Sample {i:3d} | Actual: {class_names[actual]:10s} |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f"Predicted: {class_names[pred]:10s} | Output: {output:.4f}"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print(f"\nAccuracy: {bpnn.accuracy(X_test, y_test):.2f}%")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print("Epochs:", bpnn.epochs)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print("Final Loss:", round(bpnn.loss_history[-1], 6))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2. Prediction Confidence Analyzer using MLP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confidence_analyzer():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outputs = mlp.predict_proba(X_test)[:, list(mlp.classes_).index(1)]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predictions = mlp.predict(X_test)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print("\nMLP PREDICTION CONFIDENCE")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i, (output, pred) in enumerate(zip(outputs, predictions), 1):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f"Sample {i:3d} | Output: {output:.4f} |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f"Predicted: {class_names[pred]:10s} |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f"{confidence_category(output)}"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3. Feature Contribution Analyzer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feature_contribution_analyzer():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sample_no = int(input(f"Enter test sample number (1-{len(X_test)}): "))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not 1 &lt;= sample_no &lt;= len(X_test):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print("Invalid sample number.")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sample = X_test[sample_no - 1].copy()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baseline = bpnn.predict_proba(sample.reshape(1, -1))[0]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contributions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i, name in enumerate(feature_names):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modified = sample.copy()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modified[i] = 0.0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changed_output = bpnn.predict_proba(modified.reshape(1, -1))[0]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contributions.append((name, abs(baseline - changed_output)))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contributions.sort(key=lambda x: x[1], reverse=True)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print("\nFEATURE CONTRIBUTION RANKING")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rank, (name, change) in enumerate(contributions, 1):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print(f"{rank:2d}. {name}: Output change = {change:.6f}")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print("\nTOP FIVE FEATURES")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name, change in contributions[:5]: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print(f"{name}: {change:.6f}")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4. Hidden Neuron Response Analyzer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hidden_neuron_analyzer():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activations = shlnn.hidden_activations(X_test)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columns = [f"Neuron_{i+1}" for i in range(activations.shape[1])]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activation_df = pd.DataFrame(activations, columns=columns)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activation_df.insert(0, "Actual Class", 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class_names[y] for y in y_test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activation_df.insert(0, "Sample", np.arange(1, len(X_test) + 1))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print("\nHIDDEN NEURON ACTIVATION MATRIX")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print(activation_df.round(4).to_string(index=False))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benign = activations[y_test == 0].mean(axis=0)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malignant = activations[y_test == 1].mean(axis=0)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print("\nHighest Average Activation for Benign:")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print(f"Neuron {np.argmax(benign)+1}: {np.max(benign):.4f}")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print("\nHighest Average Activation for Malignant:")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print(f"Neuron {np.argmax(malignant)+1}: {np.max(malignant):.4f}")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5. Input Feature Masking Challenge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feature_masking_challenge():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baseline = bpnn.accuracy(X_test, y_test)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i, name in enumerate(feature_names):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masked = X_test.copy()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masked[:, i] = 0.0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accuracy = bpnn.accuracy(masked, y_test)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results.append({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"Masked Feature": name,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"Masked Accuracy (%)": accuracy,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"Accuracy Reduction (%)": baseline - accuracy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df = pd.DataFrame(results).sort_values(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"Accuracy Reduction (%)", ascending=False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print("\nFEATURE MASKING RESULTS")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print(f"Baseline Accuracy: {baseline:.2f}%")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print(df.round(4).to_string(index=False))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print("\nMaximum performance drop after masking:",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df.iloc[0]["Masked Feature"])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6. Misclassification Confidence Analyzer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misclassification_analyzer():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outputs = bpnn.predict_proba(X_test)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predictions = (outputs &gt;= 0.5).astype(int)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incorrect = np.where(predictions != y_test)[0]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print("\nMISCLASSIFICATION CONFIDENCE ANALYZER")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len(incorrect) == 0: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print("No misclassified samples.")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records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i in incorrect: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records.append({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"Sample": i + 1,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"Actual": class_names[y_test[i]],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"Predicted": class_names[predictions[i]],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"Sigmoid Output": round(outputs[i], 4),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"Confidence": confidence_category(outputs[i]),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"Distance from Threshold": round(abs(outputs[i] - 0.5), 4),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"Confidently Wrong": abs(outputs[i] - 0.5) &gt;= 0.25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df = pd.DataFrame(records)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print(df.to_string(index=False))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confident_wrong = df[df["Confidently Wrong"]]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print("\nConfidently Wrong Predictions:", len(confident_wrong))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7. BPNN-MLP-SHLNN Comparative Analysis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comparative_analysis():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models = 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("BPNN", bpnn, bpnn.predict_proba(X_test)),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("MLP", mlp, mlp.predict_proba(X_test)[:, list(mlp.classes_).index(1)]),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("SHLNN", shlnn, shlnn.predict_proba(X_test))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name, net, outputs in models: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predictions = (outputs &gt;= 0.5).astype(int)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loss = getattr(net, "loss_history", None)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results.append({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"Model": name,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"Accuracy (%)": accuracy_score(y_test, predictions) * 100,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"Misclassified": int(np.sum(predictions != y_test)),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"Final Training Loss": 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loss[-1] if loss is not None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else getattr(net, "loss_", np.nan)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"Epochs/Iterations": getattr(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net, "epochs", getattr(net, "n_iter_", "N/A")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df = pd.DataFrame(results).sort_values(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"Accuracy (%)", ascending=False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print("\nBPNN-MLP-SHLNN COMPARATIVE ANALYSIS")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print(df.round(4).to_string(index=False))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print("\nBest model by test accuracy:", df.iloc[0]["Model"])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Menu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main_menu():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while True: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print("\n" + "=" * 65)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 BREAST CANCER BPNN PREDICTION AND FEATURE ANALYSIS")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print("=" * 65)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print("1. Tumor Classification using BPNN")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print("2. Prediction Confidence Analyzer")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print("3. Feature Contribution Analyzer")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print("4. Hidden Neuron Response Analyzer")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print("5. Input Feature Masking Challenge")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print("6. Misclassification Confidence Analyzer")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print("7. BPNN-MLP-SHLNN Comparative Analysis")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print("8. Exit")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choice = input("\nEnter your choice (1-8): ").strip()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choice == "1":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tumor_classification()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"2":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confidence_analyzer()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"3":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feature_contribution_analyzer()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"4":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hidden_neuron_analyzer()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"5":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feature_masking_challenge()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"6":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misclassification_analyzer()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"7":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comparative_analysis()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"8":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print("\nPROGRAM FINISHED")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break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print("Invalid choice. Enter a number from 1 to 8.")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main_menu()</w:t>
      </w:r>
    </w:p>
    <w:p>
      <w:r>
        <w:br w:type="page"/>
      </w:r>
    </w:p>
    <w:p>
      <w:pPr>
        <w:pStyle w:val="Heading1"/>
        <w:spacing w:before="80"/>
      </w:pPr>
      <w:r>
        <w:t>OUTPUT</w:t>
      </w:r>
    </w:p>
    <w:p>
      <w:r>
        <w:t>The program output depends on the selected menu option and the results of the model during execution. The section below provides a sample output format rather than claiming exact numerical results.</w:t>
      </w:r>
    </w:p>
    <w:p>
      <w:r>
        <w:rPr>
          <w:b/>
        </w:rPr>
        <w:t>Sample output:</w:t>
      </w:r>
    </w:p>
    <w:p>
      <w:pPr>
        <w:spacing w:after="0"/>
      </w:pPr>
      <w:r>
        <w:rPr>
          <w:rFonts w:ascii="Consolas" w:hAnsi="Consolas"/>
          <w:sz w:val="18"/>
        </w:rPr>
        <w:t>============================================================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BACKPROPAGATION NEURAL NETWORK</w:t>
      </w:r>
    </w:p>
    <w:p>
      <w:pPr>
        <w:spacing w:after="0"/>
      </w:pPr>
      <w:r>
        <w:rPr>
          <w:rFonts w:ascii="Consolas" w:hAnsi="Consolas"/>
          <w:sz w:val="18"/>
        </w:rPr>
        <w:t>Breast Cancer Wisconsin (Diagnostic) Dataset</w:t>
      </w:r>
    </w:p>
    <w:p>
      <w:pPr>
        <w:spacing w:after="0"/>
      </w:pPr>
      <w:r>
        <w:rPr>
          <w:rFonts w:ascii="Consolas" w:hAnsi="Consolas"/>
          <w:sz w:val="18"/>
        </w:rPr>
        <w:t>============================================================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The program displays its menu and waits for the user's selection.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After selecting an option, the program displays the corresponding prediction, training, or feature-analysis results.</w:t>
      </w:r>
    </w:p>
    <w:p>
      <w:r>
        <w:rPr>
          <w:b/>
        </w:rPr>
        <w:t>Menu-related statements found in the notebook code:</w:t>
      </w:r>
    </w:p>
    <w:p>
      <w:pPr>
        <w:spacing w:after="0"/>
      </w:pPr>
      <w:r>
        <w:rPr>
          <w:rFonts w:ascii="Consolas" w:hAnsi="Consolas"/>
          <w:sz w:val="16"/>
        </w:rPr>
        <w:t>print(f"\nAccuracy: {bpnn.accuracy(X_test, y_test):.2f}%")</w:t>
      </w:r>
    </w:p>
    <w:p>
      <w:pPr>
        <w:spacing w:after="0"/>
      </w:pPr>
      <w:r>
        <w:rPr>
          <w:rFonts w:ascii="Consolas" w:hAnsi="Consolas"/>
          <w:sz w:val="16"/>
        </w:rPr>
        <w:t>print("Epochs:", bpnn.epochs)</w:t>
      </w:r>
    </w:p>
    <w:p>
      <w:pPr>
        <w:spacing w:after="0"/>
      </w:pPr>
      <w:r>
        <w:rPr>
          <w:rFonts w:ascii="Consolas" w:hAnsi="Consolas"/>
          <w:sz w:val="16"/>
        </w:rPr>
        <w:t>print("\nMLP PREDICTION CONFIDENCE")</w:t>
      </w:r>
    </w:p>
    <w:p>
      <w:pPr>
        <w:spacing w:after="0"/>
      </w:pPr>
      <w:r>
        <w:rPr>
          <w:rFonts w:ascii="Consolas" w:hAnsi="Consolas"/>
          <w:sz w:val="16"/>
        </w:rPr>
        <w:t>print("\nFEATURE CONTRIBUTION RANKING")</w:t>
      </w:r>
    </w:p>
    <w:p>
      <w:pPr>
        <w:spacing w:after="0"/>
      </w:pPr>
      <w:r>
        <w:rPr>
          <w:rFonts w:ascii="Consolas" w:hAnsi="Consolas"/>
          <w:sz w:val="16"/>
        </w:rPr>
        <w:t>print("\nTOP FIVE FEATURES")</w:t>
      </w:r>
    </w:p>
    <w:p>
      <w:pPr>
        <w:spacing w:after="0"/>
      </w:pPr>
      <w:r>
        <w:rPr>
          <w:rFonts w:ascii="Consolas" w:hAnsi="Consolas"/>
          <w:sz w:val="16"/>
        </w:rPr>
        <w:t>print("\nFEATURE MASKING RESULTS")</w:t>
      </w:r>
    </w:p>
    <w:p>
      <w:pPr>
        <w:spacing w:after="0"/>
      </w:pPr>
      <w:r>
        <w:rPr>
          <w:rFonts w:ascii="Consolas" w:hAnsi="Consolas"/>
          <w:sz w:val="16"/>
        </w:rPr>
        <w:t>print(f"Baseline Accuracy: {baseline:.2f}%")</w:t>
      </w:r>
    </w:p>
    <w:p>
      <w:pPr>
        <w:spacing w:after="0"/>
      </w:pPr>
      <w:r>
        <w:rPr>
          <w:rFonts w:ascii="Consolas" w:hAnsi="Consolas"/>
          <w:sz w:val="16"/>
        </w:rPr>
        <w:t>print("\nConfidently Wrong Predictions:", len(confident_wrong))</w:t>
      </w:r>
    </w:p>
    <w:p>
      <w:pPr>
        <w:spacing w:after="0"/>
      </w:pPr>
      <w:r>
        <w:rPr>
          <w:rFonts w:ascii="Consolas" w:hAnsi="Consolas"/>
          <w:sz w:val="16"/>
        </w:rPr>
        <w:t>print("\nBest model by test accuracy:", df.iloc[0]["Model"])</w:t>
      </w:r>
    </w:p>
    <w:p>
      <w:pPr>
        <w:spacing w:after="0"/>
      </w:pPr>
      <w:r>
        <w:rPr>
          <w:rFonts w:ascii="Consolas" w:hAnsi="Consolas"/>
          <w:sz w:val="16"/>
        </w:rPr>
        <w:t>print(" BREAST CANCER BPNN PREDICTION AND FEATURE ANALYSIS")</w:t>
      </w:r>
    </w:p>
    <w:p>
      <w:pPr>
        <w:spacing w:after="0"/>
      </w:pPr>
      <w:r>
        <w:rPr>
          <w:rFonts w:ascii="Consolas" w:hAnsi="Consolas"/>
          <w:sz w:val="16"/>
        </w:rPr>
        <w:t>print("2. Prediction Confidence Analyzer")</w:t>
      </w:r>
    </w:p>
    <w:p>
      <w:pPr>
        <w:spacing w:after="0"/>
      </w:pPr>
      <w:r>
        <w:rPr>
          <w:rFonts w:ascii="Consolas" w:hAnsi="Consolas"/>
          <w:sz w:val="16"/>
        </w:rPr>
        <w:t>print("3. Feature Contribution Analyzer")</w:t>
      </w:r>
    </w:p>
    <w:p>
      <w:pPr>
        <w:spacing w:after="0"/>
      </w:pPr>
      <w:r>
        <w:rPr>
          <w:rFonts w:ascii="Consolas" w:hAnsi="Consolas"/>
          <w:sz w:val="16"/>
        </w:rPr>
        <w:t>print("5. Input Feature Masking Challenge")</w:t>
      </w:r>
    </w:p>
    <w:p>
      <w:pPr>
        <w:spacing w:after="0"/>
      </w:pPr>
      <w:r>
        <w:rPr>
          <w:rFonts w:ascii="Consolas" w:hAnsi="Consolas"/>
          <w:sz w:val="16"/>
        </w:rPr>
        <w:t>print("8. Exit")</w:t>
      </w:r>
    </w:p>
    <w:p>
      <w:r>
        <w:t>Note: Accuracy, loss, predicted classes, and other numerical values should be taken from the actual execution output of the notebook.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