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10: Apply Adaptive Resonance Theory (ART) for Dynamic Category Formation and Novel Pattern Discovery using the Dry Bean Dataset</w:t>
      </w:r>
    </w:p>
    <w:p>
      <w:r>
        <w:t>Objective: To apply Adaptive Resonance Theory (ART) for dynamic category formation and novel pattern discovery using the Dry Bean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EXERCISE 10: ART NEURAL NETWORK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Dataset: Dry Bean Dataset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Algorithm: Fuzzy Adaptive Resonance Theory (Fuzzy ART)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Run the complete program in ONE Google Colab cell.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sys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subprocess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importlib.util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INSTALL DEPENDENCIES -----------------------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for package, module in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("ucimlrepo", "ucimlrepo"),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("openpyxl", "openpyxl")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importlib.util.find_spec(module)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subprocess.check_call([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sys.executable, "-m", "pip", "install", "-q", package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io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zipfile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random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warnings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sklearn.preprocessing import MinMaxScaler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sklearn.metrics import adjusted_rand_score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sklearn.model_selection import train_test_split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warnings.filterwarnings("ignore")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np.random.seed(42)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random.seed(42)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1. LOAD DRY BEAN DATASET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load_dataset():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print("\nLoading Dry Bean Dataset...")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Method 1: UCI Machine Learning Repository API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from ucimlrepo import fetch_ucirepo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dataset = fetch_ucirepo(id=602)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features = dataset.data.features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targets = dataset.data.targets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df = pd.concat([features, targets], axis=1)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print("Dataset downloaded successfully from UCI.")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df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Exception as 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print("UCI download unavailable:", str(e)[:200])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Method 2: Upload CSV, Excel, or ZIP file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from google.colab import files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print("\nUpload Dry_Bean_Dataset.xlsx, CSV, or ZIP.")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uploaded = files.upload()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uploaded: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raise RuntimeError("No file uploaded.")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filename, content in uploaded.items():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lower = filename.lower()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lower.endswith(".csv"):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df = pd.read_csv(io.BytesIO(content))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lower.endswith((".xlsx", ".xls")):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df = pd.read_excel(io.BytesIO(content))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lower.endswith(".zip"):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with zipfile.ZipFile(io.BytesIO(content)) as archive: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candidates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name for name in archive.namelist()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if name.lower().endswith(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    (".csv", ".xlsx", ".xls")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and not name.startswith("__MACOSX/")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if not candidates: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continue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selected = next(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    name for name in candidates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    if "dry_bean" in name.lower()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candidates[0]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with archive.open(selected) as file: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if selected.lower().endswith(".csv"):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    df = pd.read_csv(file)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    df = pd.read_excel(file)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print("Unsupported file:", filename)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continue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print("Dataset loaded:", filename)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 df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Exception as 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print("Upload/loading error:", str(e))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raise RuntimeError(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"Could not load the dataset. Please upload the Dry Bean dataset."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df = load_dataset()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df.columns = [str(col).strip() for col in df.columns]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df = df.dropna().reset_index(drop=True)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Identify class labels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class_col = next(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col for col in df.columns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col.strip().lower() in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"class", "bean_class", "bean class", "target"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if class_col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UCI Dry Bean data normally stores the class in the last column.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not all(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pd.api.types.is_numeric_dtype(df[col])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col in df.columns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class_col = df.columns[-1]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if class_col is not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labels = df[class_col].astype(str).to_numpy()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X_df = df.drop(columns=[class_col])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labels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X_df = df.copy()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Keep numeric input features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X_df = X_df.select_dtypes(include=[np.number])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if X_df.empty: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raise ValueError("No numeric feature columns were found.")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X_df = X_df.replace([np.inf, -np.inf], np.nan)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valid_rows = X_df.notna().all(axis=1)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X_df = X_df.loc[valid_rows].reset_index(drop=True)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if labels is not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labels = labels[valid_rows.to_numpy()]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Scale features into the range [0, 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scaler = MinMaxScaler()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X_scaled = scaler.fit_transform(X_df).astype(float)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Fuzzy ART complement coding: [x, 1-x]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 = np.concatenate([X_scaled, 1.0 - X_scaled], axis=1)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print("\nDataset loaded successfully!")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print("Number of samples:", len(X))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print("Original numeric features:", X_df.shape[1])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print("Complement-coded input dimensions:", X.shape[1])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if labels is not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print("Bean varieties:", len(np.unique(labels)))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print("Classes:", np.unique(labels))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2. FUZZY ART NEURAL NETWORK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FuzzyART: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vigilance=0.75,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choice=0.001,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learning_rate=1.0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self.vigilance = float(vigilance)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self.choice = float(choice)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self.learning_rate = float(learning_rate)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self.assignments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self.resonance_count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self.reset_count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self.new_category_count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self.match_history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self.category_history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@staticmethod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fuzzy_and(a, b):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np.minimum(a, b)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choice_function(self, sample, weight):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numerator = np.sum(self.fuzzy_and(sample, weight))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denominator = self.choice + np.sum(weight)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numerator / denominator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match_function(self, sample, weight):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denominator = np.sum(sample)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denominator &lt;= 1e-12: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 1.0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numerator = np.sum(self.fuzzy_and(sample, weight))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numerator / denominator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fit_one(self, sample):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sample = np.asarray(sample, dtype=float)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len(self.weights)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self.weights.append(sample.copy())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self.new_category_count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self.assignments.append(0)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self.category_history.append(1)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self.match_history.append(1.0)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candidates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self.choice_function(sample, weight)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weight in self.weights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order = np.argsort(candidates)[::-1]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chosen_category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index in order: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weight = self.weights[index]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match = self.match_function(sample, weight)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match &gt;= self.vigilance: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self.resonance_count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self.match_history.append(match)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# Update category prototype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intersection = self.fuzzy_and(sample, weight)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self.weights[index]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self.learning_rate * intersection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+ (1.0 - self.learning_rate) * weight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chosen_category = int(index)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Vigilance failure: reset and search another category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self.reset_count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chosen_category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chosen_category = len(self.weights)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self.weights.append(sample.copy())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self.new_category_count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self.match_history.append(1.0)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self.assignments.append(chosen_category)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self.category_history.append(len(self.weights))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chosen_category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fit(self, data):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self.assignments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self.category_history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self.match_history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self.resonance_count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self.reset_count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self.new_category_count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sample in data: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self.fit_one(sample)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np.array(self.assignments)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predict_one(self, sample):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sample = np.asarray(sample, dtype=float)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len(self.weights)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 None, 0.0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candidates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self.choice_function(sample, weight)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weight in self.weights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index in np.argsort(candidates)[::-1]: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match = self.match_function(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sample, self.weights[index]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match &gt;= self.vigilance: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return int(index), float(match)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None, 0.0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predict(self, data):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matches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sample in data: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category, match = self.predict_one(sample)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predictions.append(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-1 if category is None else category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matches.append(match)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np.array(predictions), np.array(matches)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3. HELPER FUNCTIONS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train_art(data, vigilance=0.75, order=None):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 = FuzzyART(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vigilance=vigilance,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choice=0.001,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learning_rate=1.0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order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order = np.arange(len(data))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assignments = network.fit(data[order])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network, assignments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print_network_summary(network, samples_seen):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print("\n========== ART NETWORK SUMMARY ==========")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print("Samples processed:", samples_seen)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print("Categories formed:", len(network.weights))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print("Vigilance:", network.vigilance)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print("Resonance events:", network.resonance_count)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print("Reset events:", network.reset_count)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print("New categories:", network.new_category_count)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print("=========================================")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ask_vigilance(default=0.75):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value = input(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f"Enter vigilance between 0 and 1 [{default}]: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value = default if value == "" else float(value)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0 &lt;= value &lt;= 1: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raise ValueError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value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value. Using", default)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default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ask_sample_count(default=500):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value = input(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f"Number of samples to use [{default}]: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value = default if value == "" else int(value)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max(1, min(len(X), value))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value. Using", default)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min(default, len(X))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4. MENU OPTION 1: INCREMENTAL CATEGORY FORMATION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incremental_category_formation():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Incremental Bean Category Formation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 = ask_sample_count(500)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vigilance = ask_vigilance(0.75)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 = FuzzyART(vigilance=vigilance)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range(n):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network.fit_one(X[i])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(i + 1) % max(1, n // 10)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f"Processed {i+1}/{n} samples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f"Categories: {len(network.weights)}"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print_network_summary(network, 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print("\nFirst 20 category assignments:")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print(network.assignments[:20])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5. MENU OPTION 2: VIGILANCE PARAMETER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vigilance_parameter_challenge():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Vigilance Parameter Challenge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 = min(len(X), 800)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data = X[:n]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vigilance_values = [0.30, 0.45, 0.60, 0.75, 0.90, 0.98]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f"\n{'Vigilance':&lt;12}"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f"{'Categories':&lt;15}"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f"{'Resonance':&lt;15}"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f"{'Reset':&lt;12}"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vigilance in vigilance_values: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network, assignments = train_art(data, 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f"{vigilance:&lt;12.2f}"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f"{len(network.weights):&lt;15}"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f"{network.resonance_count:&lt;15}"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f"{network.reset_count:&lt;12}"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(vigilance, len(network.weights), network.reset_count)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print("\nInterpretation:")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print("- Lower vigilance generally allows broader categories.")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print("- Higher vigilance generally creates more specific categories.")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print("- Category counts also depend on the data and input order.")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labels is not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print("\nAdjusted Rand Index against known bean classes:")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vigilance in vigilance_values: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network, assignments = train_art(data, 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true_labels = labels[:n]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score = adjusted_rand_score(true_labels, assignments)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f"Vigilance {vigilance:.2f}: ARI = {score:.4f}"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6. MENU OPTION 3: RESONANCE AND RESET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resonance_reset_analyzer():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Resonance and Reset Analyzer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 = ask_sample_count(500)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vigilance = ask_vigilance(0.75)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network, assignments = train_art(X[:n], 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print_network_summary(network, 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total_events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network.resonance_count + network.reset_count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total_events &gt;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"Resonance percentage:",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round(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100 * network.resonance_count / total_events, 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"%"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"Reset percentage:",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round(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100 * network.reset_count / total_events, 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"%"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print("\nCategory creation over time:")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step = max(1, n // 10)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range(step - 1, n, step):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f"Sample {i+1}: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f"{network.category_history[i]} categories"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network.match_history: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"\nAverage match score:",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round(float(np.mean(network.match_history)), 4)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7. MENU OPTION 4: NOVEL BEAN PATTERN DETECTOR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novel_pattern_detector():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Novel Bean Pattern Detector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 = min(len(X), 1000)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split = max(1, int(n * 0.8))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vigilance = ask_vigilance(0.80)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network, _ = train_art(X[:split], 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print("Categories learned:", len(network.weights))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print("Testing previously unseen samples...")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novel_count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known_count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range(split, n):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category, match = network.predict_one(X[i])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category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status = "NOVEL PATTERN"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novel_count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Learn the newly discovered category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network.fit_one(X[i])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status = "MATCHED CATEGORY"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known_count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i &lt; split + 20: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f"Sample {i+1}: {status}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f"Category: {category}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f"Match: {match:.3f}"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print("\nNovel patterns:", novel_count)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print("Matched existing categories:", known_count)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print("Categories after learning:", len(network.weights))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8. MENU OPTION 5: CATEGORY SPLIT AND MERGE EXPLORER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category_split_merge_explorer():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Category Split and Merge Explorer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 = min(len(X), 800)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data = X[:n]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low_vigilance = 0.45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high_vigilance = 0.90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low_network, low_assignments = train_art(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data, low_vigilance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high_network, high_assignments = train_art(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data, high_vigilance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print("\nLow vigilance:", low_vigilance)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print("Categories formed:", len(low_network.weights))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print("\nHigh vigilance:", high_vigilance)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print("Categories formed:", len(high_network.weights))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"\nAdditional categories at high vigilance:",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len(high_network.weights) - len(low_network.weights)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print("\nCategory membership comparison:")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range(min(15, n)):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f"Sample {i+1}: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f"Low vigilance category={low_assignments[i]},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f"High vigilance category={high_assignments[i]}"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"\nNote: Fuzzy ART normally creates categories through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"vigilance-based resonance and reset. It does not perform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"automatic category merging in this implementation."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9. MENU OPTION 6: CATASTROPHIC FORGETTING RESISTANCE TEST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forgetting_resistance_test():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Catastrophic Forgetting Resistance Test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 = min(len(X), 900)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split = max(1, n // 3)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 = X[:split]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 = X[split:2 * split]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 = X[2 * split:3 * split]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vigilance = ask_vigilance(0.75)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 = FuzzyART(vigilance=vigilance)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network.fit(A)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retention(data):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predictions, matches = network.predict(data)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float(np.mean(predictions != -1))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initial_retention = retention(A)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print("\nAfter learning group A:")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print("Categories:", len(network.weights))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print("A retention:", round(initial_retention * 100, 2), "%")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network.fit(B)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retention_after_B = retention(A)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print("\nAfter learning group B:")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print("Categories:", len(network.weights))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print("A retention:", round(retention_after_B * 100, 2), "%")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network.fit(C)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retention_after_C = retention(A)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print("\nAfter learning group C:")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print("Categories:", len(network.weights))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print("A retention:", round(retention_after_C * 100, 2), "%")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print("\nRetention changes:")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"After B:",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round(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(retention_after_B - initial_retention) * 100, 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"percentage points"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"After C:",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round(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(retention_after_C - initial_retention) * 100, 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"percentage points"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"\nRetention measures whether earlier samples still match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"some category at the selected vigilance."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10. MENU OPTION 7: INPUT ORDER SENSITIVITY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input_order_sensitivity():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Input Order Sensitivity Challenge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 = min(len(X), 700)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data = X[:n]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vigilance = ask_vigilance(0.75)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order1 = np.arange(n)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order2 = np.random.default_rng(42).permutation(n)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order3 = np.random.default_rng(100).permutation(n)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network1, assignments1 = train_art(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data, vigilance, order1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network2, assignments2 = train_art(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data, vigilance, order2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network3, assignments3 = train_art(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data, vigilance, order3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print("\nResults:")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"Sequential order categories:",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len(network1.weights)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"Random order 1 categories:",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len(network2.weights)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"Random order 2 categories:",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len(network3.weights)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Compare assignments after restoring original sample order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restored2 = np.empty(n, dtype=int)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restored2[order2] = assignments2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restored3 = np.empty(n, dtype=int)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restored3[order3] = assignments3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"\nARI: sequential vs random order 1:",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round(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adjusted_rand_score(assignments1, restored2), 4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"ARI: sequential vs random order 2:",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round(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adjusted_rand_score(assignments1, restored3), 4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"\nDifferent input orders can produce different category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"prototypes and assignments."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11. MENU OPTION 8: ART CATEGORY FORMATION REPORT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category_formation_report():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ART Category Formation Report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 = min(len(X), 1000)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vigilance = ask_vigilance(0.75)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network, assignments = train_art(X[:n], 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print("\n========== FINAL REPORT ==========")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print("Dataset: Dry Bean Dataset")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print("Algorithm: Fuzzy ART")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print("Samples processed:", 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print("Input features:", X_df.shape[1])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print("Complement-coded dimensions:", X.shape[1])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print("Vigilance:", vigilance)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print("Categories formed:", len(network.weights))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print("Resonance events:", network.resonance_count)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print("Reset events:", network.reset_count)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print("New categories:", network.new_category_count)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len(network.weights) &gt;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sizes = np.bincount(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assignments,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minlength=len(network.weights)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print("Largest category size:", int(sizes.max()))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print("Smallest category size:", int(sizes.min()))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print("Average category size:", round(float(sizes.mean()), 2))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labels is not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score = adjusted_rand_score(labels[:n], assignments)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"Adjusted Rand Index against bean labels:",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round(score, 4)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"Note: ARI compares discovered categories with known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"labels; the ART algorithm itself is unsupervised."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print("\nFirst 20 assignments:")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print(assignments[:20])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print("\nCategory sizes:")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category, size in enumerate(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np.bincount(assignments, minlength=len(network.weights))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print(f"Category {category}: {size} samples")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print("==================================")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12. INTERACTIVE MENU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55)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ART NEURAL NETWORK - DRY BEAN DATASET")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55)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Incremental Bean Category Formation")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Vigilance Parameter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Resonance and Reset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Novel Bean Pattern Detector")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Category Split and Merge Explorer")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Catastrophic Forgetting Resistance Test")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Input Order Sensitivity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ART Category Formation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print("9.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55)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input("Enter your choice (1-9):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incremental_category_formation()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vigilance_parameter_challenge()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resonance_reset_analyzer()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novel_pattern_detector()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category_split_merge_explorer()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forgetting_resistance_test()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input_order_sensitivity()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category_formation_report()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"9":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print("Exiting ART Neural Network program. Goodbye!")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print("Invalid choice. Please enter a number from 1 to 9.")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except Exception as 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print("\nAn error occurred:", str(e))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print("Please try again.")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choice != "9":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input("\nPress Enter to return to the main menu...")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actual output depends on the selected menu option and notebook execution. The following is a sample output description, not a claim that these exact results were generated by running the notebook.</w:t>
      </w:r>
    </w:p>
    <w:p>
      <w:r>
        <w:rPr>
          <w:b/>
        </w:rPr>
        <w:t>Sample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ADAPTIVE RESONANCE THEORY (ART)</w:t>
      </w:r>
    </w:p>
    <w:p>
      <w:pPr>
        <w:spacing w:after="0"/>
      </w:pPr>
      <w:r>
        <w:rPr>
          <w:rFonts w:ascii="Consolas" w:hAnsi="Consolas"/>
          <w:sz w:val="18"/>
        </w:rPr>
        <w:t>Dataset: Dry Bean Dataset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The program displays its interactive menu.</w:t>
      </w:r>
    </w:p>
    <w:p>
      <w:pPr>
        <w:spacing w:after="0"/>
      </w:pPr>
      <w:r>
        <w:rPr>
          <w:rFonts w:ascii="Consolas" w:hAnsi="Consolas"/>
          <w:sz w:val="18"/>
        </w:rPr>
        <w:t>Choose an option to form categories incrementally, change the vigilance parameter, analyze resonance and reset events, detect novel patterns, or review category formation.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Depending on the selected option, output may include category counts, category assignments, match scores, resonance/reset statistics, and pattern discovery summaries.</w:t>
      </w:r>
    </w:p>
    <w:p>
      <w:r>
        <w:t>Note: Run the notebook to obtain actual output values. Category counts, match scores, and other numerical results are not assumed in this document.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