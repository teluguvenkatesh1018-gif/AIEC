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5: Implement a MADALINE-Based Heart Disease Classification and Adaptive Decision Analysis System using the Heart Disease Dataset</w:t>
      </w:r>
    </w:p>
    <w:p>
      <w:r>
        <w:t>Objective: To implement a MADALINE-based system for heart disease classification and adaptive decision analysis using the Heart Disease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fetch_openml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StandardScaler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sklearn.impute import SimpleImputer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Load Heart Disease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print("Loading Heart Disease Dataset...")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data = fetch_openml(name="heart-statlog", version=1, as_frame=True)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data.frame.copy()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X_df = df.drop(columns=[data.target_names[0]], errors="ignore")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y_series = data.target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y_series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y_series = df.iloc[:, 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X_df = X_df.select_dtypes(include=[np.number])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y_raw = pd.Series(y_series).astype(str)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 = y_raw.apply(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lambda v: 0 if v.strip().lower() in ["0", "absence", "absent", "negative", "no", "1"] else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).values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len(np.unique(y)) != 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raise ValueError("Could not identify binary target.")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 = X_df.values.astype(float)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feature_names = list(X_df.columns)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print("OpenML loading failed:", 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print("Trying the UCI Heart Disease dataset...")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url = "https://archive.ics.uci.edu/ml/machine-learning-databases/heart-disease/processed.cleveland.data"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columns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"age", "sex", "cp", "trestbps", "chol", "fbs", "restecg",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"thalach", "exang", "oldpeak", "slope", "ca", "thal", "target"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pd.read_csv(url, names=columns, na_values="?")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df.dropna()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 = df.drop(columns="target").values.astype(float)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 = (df["target"].values &gt; 0).astype(int)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feature_names = columns[:-1]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Preprocess and normalize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imputer = SimpleImputer(strategy="median")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 = imputer.fit_transform(X)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X_train_raw, X_test_raw, y_train, y_test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X, y, test_size=0.2, random_state=42, stratify=y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StandardScaler()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 = scaler.fit_transform(X_train_raw)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scaler.transform(X_test_raw)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MADALINE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MADALINE: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n_units=5, learning_rate=0.01, epochs=300):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self.n_units = n_units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self.lr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self.max_epochs = 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self.epochs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unit_outputs(self,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X @ self.weights.T + self.biases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unit_decisions(self,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(self.unit_outputs(X) &gt;= 0).astype(int)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decisions = self.unit_decisions(X)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(decisions.sum(axis=1) &gt; self.n_units / 2).astype(int)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n_features = X.shape[1]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np.random.normal(0, 0.1, (self.n_units, n_features))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np.zeros(self.n_units)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targets = np.where(y == 1, 1.0, -1.0)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epoch in range(self.max_epochs):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xi, target in zip(X, targets):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outputs = self.weights @ xi + self.biases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network_output = 1 if np.sum(outputs &gt;= 0) &gt; self.n_units / 2 else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network_output != target: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closest_unit = np.argmin(np.abs(outputs))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error = target - outputs[closest_unit]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self.weights[closest_unit] += self.lr * error * xi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self.biases[closest_unit] += self.lr * error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self.epochs = epoch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accuracy(self,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np.mean(self.predict(X) == y)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Train default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model = MADALINE(n_units=5)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model.fit(X_train,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class_name(value):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"Heart Disease Present" if int(value) == 1 else "No Heart Disease"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get_vote_info(net, sample):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net.unit_outputs(sample.reshape(1,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decisions = (outputs &gt;= 0).astype(int)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positive = int(decisions.sum())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negative = len(decisions) - positive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final = int(positive &gt; len(decisions) /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outputs, decisions, positive, negative, final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feature_influence(net, sample):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 = net.predict(sample.reshape(1,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base_outputs = net.unit_outputs(sample.reshape(1,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effects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 = sample.copy()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changed[i]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new_outputs = net.unit_outputs(changed.reshape(1,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 = np.mean(np.abs(new_outputs - base_outputs))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effects.append((name, change))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sorted(effects, key=lambda z: z[1], reverse=True)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build_network(n_units):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 = MADALINE(n_units=n_units)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net.fit(X_train,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Heart Disease Classification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classification():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preds = model.predict(X_test)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unit_outputs = model.unit_outputs(X_test)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unit_decisions = (unit_outputs &gt;= 0).astype(int)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print("\nHEART DISEASE CLASSIFICATION")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range(len(y_test)):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f"Patient {i+1:3d} | Actual: {class_name(y_test[i]):22s}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f"Predicted: {class_name(preds[i]):22s}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f"Unit Outputs: {np.round(unit_outputs[i], 3)}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f"Majority: {class_name(preds[i])}"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print(f"\nAccuracy: {model.accuracy(X_test, y_test):.2f}%")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ADALINE Unit Voting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voting_analyzer():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unanimous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majority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tie_or_near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print("\nADALINE UNIT VOTING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sample in enumerate(X_test):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outputs, decisions, pos, neg, final = get_vote_info(model, 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pos == 0 or neg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status = "Unanimous"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unanimous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abs(pos - neg) &lt;= 1: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status = "Tie/Near-Tie"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tie_or_near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status = "Majority"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majority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f"Patient {i+1:3d} | Votes: {decisions} | Positive: {pos}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f"Negative: {neg} | Decision: {class_name(final)} | {status}"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total = len(X_test)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print(f"\nUnanimous decisions: {unanimous} ({unanimous/total*100:.2f}%)")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print(f"Majority decisions: {majority} ({majority/total*100:.2f}%)")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print(f"Tie/Near-Tie decisions: {tie_or_near} ({tie_or_near/total*100:.2f}%)")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Minimal Disturbance Weight Update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minimal_update_challenge():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int(input(f"Enter test patient number (1-{len(X_test)}):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index &lt; 0 or index &gt;= len(X_test):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patient number.")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sample = X_test[index]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actual = int(y_test[index])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outputs, decisions, pos, neg, final = get_vote_info(model, 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print("\nBefore update")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print("Actual:", class_name(actual))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print("Prediction:", class_name(final))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print("Unit outputs:", np.round(outputs,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final == actual: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print("Prediction is already correct; no update required.")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unit = int(np.argmin(np.abs(outputs)))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old_output = outputs[unit]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old_weights = model.weights[unit].copy()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target = 1 if actual == 1 else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error = target - old_output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model.weights[unit] += model.lr * error * sample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model.biases[unit] += model.lr * error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new_output = model.unit_outputs(sample.reshape(1,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new_prediction = model.predict(sample.reshape(1,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print("Selected Unit:", unit + 1)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print("Old Linear Output:", round(old_output,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print("Old Weights:", np.round(old_weights,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print("Updated Weights:", np.round(model.weights[unit],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print("New Unit Outputs:", np.round(new_output,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print("New MADALINE Decision:", class_name(new_prediction))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Hidden ADALINE Unit Disagreement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disagreement_analyzer():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sample in enumerate(X_test):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outputs, decisions, pos, neg, final = get_vote_info(model, 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disagreement = min(pos, neg) / len(decisions)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"Patient": i + 1,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"Positive Votes": pos,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"Negative Votes": neg,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"Disagreement (%)": disagreement,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"Actual": class_name(y_test[i]),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"Predicted": class_name(final)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pd.DataFrame(records).sort_values("Disagreement (%)", ascending=False)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print("\nTOP FIVE DISAGREEMENT RECORDS")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print(df.head(5).to_string(index=False))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effects = feature_influence(model, X_test[np.argmax(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[r["Disagreement (%)"] for r in records]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print("\nFeatures associated with unit-output changes:")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name, value in effects: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print(f"{name}: {value:.4f}")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Patient Decision Flip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decision_flip_analyzer():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patient = int(input(f"Enter test patient number (1-{len(X_test)}):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patient &lt; 0 or patient &gt;= len(X_test):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patient number.")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print(f"{i+1}. {name}")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 = int(input(f"Select feature (1-{len(feature_names)}):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feature &lt; 0 or feature &gt;= len(feature_names):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feature.")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sample = X_test[patient].copy()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 = int(model.predict(sample.reshape(1, -1))[0])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print("Original Decision:", class_name(original))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values = np.linspace(sample[feature] - 3, sample[feature] + 3, 121)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previous = original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flips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print("\nNormalized Feature Value | Prediction | Unit Decisions")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value in values: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 = sample.copy()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modified[feature] = value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outputs, decisions, pos, neg, prediction = get_vote_info(model, modified)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print(f"{value:9.4f} | {class_name(prediction):22s} | {decisions}")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prediction != previous: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flips.append((value, prediction))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previous = prediction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flips: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print("\nDetected Decision Changes:")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value, prediction in flips: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print(f"Feature value {value:.4f} -&gt; {class_name(prediction)}")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decision flip detected in the tested range.")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Network Size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network_size_challenge():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 in [3, 5, 7, 9, 11]: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build_network(n)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preds = net.predict(X_test)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unit_decisions = net.unit_decisions(X_test)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unanimous = np.sum(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(unit_decisions.sum(axis=1) == 0) |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(unit_decisions.sum(axis=1) == 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conflicting = len(X_test) - unanimous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votes = unit_decisions.sum(axis=1)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ambiguous = np.sum(np.abs(2 * votes - n) &lt;=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"Units": 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net.accuracy(X_test, y_test),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"Unanimous": unanimous,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"Conflicting": conflicting,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"Ambiguous": ambiguous,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"Misclassified": int(np.sum(preds != y_test))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print("\nMADALINE NETWORK SIZE COMPARISON")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print(df.round(3).to_string(index=False))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df.sort_values(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["Accuracy (%)", "Misclassified"], ascending=[False, True]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print("\nMost Suitable Network Size:", int(best["Units"]), "units")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Ambiguous Patient Record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ambiguous_record_detector():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sample in enumerate(X_test):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outputs, decisions, pos, neg, final = get_vote_info(model, 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"Patient": i + 1,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"Positive Votes": pos,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"Negative Votes": neg,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"Voting Margin": abs(pos - neg),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"Actual": class_name(y_test[i]),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"Predicted": class_name(final),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"Unit Outputs": np.round(outputs, 3).tolist()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pd.DataFrame(records).sort_values("Voting Margin")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print("\nFIVE MOST AMBIGUOUS PATIENT RECORDS")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print(df.head(5).to_string(index=False))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8. Performance Report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performance_report():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 in [3, 5, 7, 9, 11]: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build_network(n)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preds = net.predict(X_test)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votes = net.unit_decisions(X_test)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vote_count = votes.sum(axis=1)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unanimous = np.sum((vote_count == 0) | (vote_count == 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majority = np.sum(np.abs(2 * vote_count - n) &gt;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ambiguous = np.sum(np.abs(2 * vote_count - n) &lt;=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conflicting = len(X_test) - unanimous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"Units": 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net.accuracy(X_test, y_test),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"Unanimous": int(unanimous),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"Majority": int(majority),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"Conflicting": int(conflicting),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"Ambiguous": int(ambiguous),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"Misclassified": int(np.sum(preds != y_test))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print("\nMADALINE CLASSIFICATION PERFORMANCE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print(pd.DataFrame(results).round(3).to_string(index=False))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main_menu():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MADALINE HEART DISEASE CLASSIFICATION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Heart Disease Classification using MADALINE")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ADALINE Unit Voting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Minimal Disturbance Weight Update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Hidden ADALINE Unit Disagreement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Patient Decision Flip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MADALINE Network Size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Ambiguous Patient Record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MADALINE Classification Performance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(1-9):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classification()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voting_analyzer()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minimal_update_challenge()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disagreement_analyzer()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decision_flip_analyzer()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network_size_challenge()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ambiguous_record_detector()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performance_report()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print("\nPROGRAM FINISHED")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 Enter a number from 1 to 9.")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main_menu()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exact numerical results depend on the selected menu option and the actual notebook execution. The following is a sample output description, not a claim that these exact values were generated.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MADALINE HEART DISEASE CLASSIFICATION SYSTEM</w:t>
      </w:r>
    </w:p>
    <w:p>
      <w:pPr>
        <w:spacing w:after="0"/>
      </w:pPr>
      <w:r>
        <w:rPr>
          <w:rFonts w:ascii="Consolas" w:hAnsi="Consolas"/>
          <w:sz w:val="18"/>
        </w:rPr>
        <w:t>Dataset: Heart Disease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Select an option to train the MADALINE model, classify cases, analyze adaptive decision behaviour, or view evaluation results.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Depending on the selected option, output may include predicted classes, accuracy metrics, learned parameters, and diagnostic summaries.</w:t>
      </w:r>
    </w:p>
    <w:p>
      <w:r>
        <w:t>Note: Run the notebook to obtain actual numerical results. Accuracy, predictions, and other metric values are not assumed in this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